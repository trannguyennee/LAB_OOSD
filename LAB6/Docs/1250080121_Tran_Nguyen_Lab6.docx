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8335" w14:textId="77777777" w:rsidR="00A85230" w:rsidRPr="007A6763" w:rsidRDefault="00A85230">
      <w:pPr>
        <w:spacing w:before="300"/>
      </w:pPr>
    </w:p>
    <w:p w14:paraId="22263F5E" w14:textId="77777777" w:rsidR="00A85230" w:rsidRPr="007A6763" w:rsidRDefault="00000000">
      <w:pPr>
        <w:spacing w:after="80"/>
        <w:jc w:val="center"/>
      </w:pPr>
      <w:r w:rsidRPr="007A6763">
        <w:rPr>
          <w:rFonts w:ascii="Times New Roman" w:hAnsi="Times New Roman"/>
          <w:b/>
          <w:sz w:val="36"/>
        </w:rPr>
        <w:t>BÀI 5: QUẢN LÝ HỒ SƠ BỆNH ÁN CỦA BỆNH NHÂN</w:t>
      </w:r>
    </w:p>
    <w:p w14:paraId="3059ABBA" w14:textId="77777777" w:rsidR="00A85230" w:rsidRPr="007A6763" w:rsidRDefault="00000000">
      <w:pPr>
        <w:spacing w:after="80"/>
        <w:jc w:val="center"/>
      </w:pPr>
      <w:r w:rsidRPr="007A6763">
        <w:rPr>
          <w:rFonts w:ascii="Times New Roman" w:hAnsi="Times New Roman"/>
          <w:b/>
          <w:sz w:val="28"/>
        </w:rPr>
        <w:t>(BỆNH VIỆN ĐA KHOA QUỐC TẾ)</w:t>
      </w:r>
    </w:p>
    <w:p w14:paraId="7B1DC958" w14:textId="77777777" w:rsidR="00A85230" w:rsidRPr="007A6763" w:rsidRDefault="00A85230">
      <w:pPr>
        <w:spacing w:before="300"/>
      </w:pPr>
    </w:p>
    <w:tbl>
      <w:tblPr>
        <w:tblW w:w="0" w:type="auto"/>
        <w:jc w:val="center"/>
        <w:tblLook w:val="04A0" w:firstRow="1" w:lastRow="0" w:firstColumn="1" w:lastColumn="0" w:noHBand="0" w:noVBand="1"/>
      </w:tblPr>
      <w:tblGrid>
        <w:gridCol w:w="3744"/>
        <w:gridCol w:w="5760"/>
      </w:tblGrid>
      <w:tr w:rsidR="00A85230" w:rsidRPr="007A6763" w14:paraId="427764C4" w14:textId="77777777">
        <w:trPr>
          <w:jc w:val="center"/>
        </w:trPr>
        <w:tc>
          <w:tcPr>
            <w:tcW w:w="3744" w:type="dxa"/>
          </w:tcPr>
          <w:p w14:paraId="40C23FD0" w14:textId="77777777" w:rsidR="00A85230" w:rsidRPr="007A6763" w:rsidRDefault="00000000">
            <w:r w:rsidRPr="007A6763">
              <w:rPr>
                <w:rFonts w:ascii="Times New Roman" w:hAnsi="Times New Roman"/>
                <w:b/>
                <w:sz w:val="24"/>
              </w:rPr>
              <w:t>Họ và tên sinh viên:</w:t>
            </w:r>
          </w:p>
        </w:tc>
        <w:tc>
          <w:tcPr>
            <w:tcW w:w="5760" w:type="dxa"/>
          </w:tcPr>
          <w:p w14:paraId="7716D85D" w14:textId="77777777" w:rsidR="00A85230" w:rsidRPr="007A6763" w:rsidRDefault="00000000">
            <w:pPr>
              <w:rPr>
                <w:bCs/>
              </w:rPr>
            </w:pPr>
            <w:r w:rsidRPr="007A6763">
              <w:rPr>
                <w:rFonts w:ascii="Times New Roman" w:hAnsi="Times New Roman"/>
                <w:bCs/>
                <w:sz w:val="24"/>
              </w:rPr>
              <w:t>Trần Nguyên</w:t>
            </w:r>
          </w:p>
        </w:tc>
      </w:tr>
      <w:tr w:rsidR="00A85230" w:rsidRPr="007A6763" w14:paraId="6F7572F8" w14:textId="77777777">
        <w:trPr>
          <w:jc w:val="center"/>
        </w:trPr>
        <w:tc>
          <w:tcPr>
            <w:tcW w:w="3744" w:type="dxa"/>
          </w:tcPr>
          <w:p w14:paraId="79618C24" w14:textId="77777777" w:rsidR="00A85230" w:rsidRPr="007A6763" w:rsidRDefault="00000000">
            <w:r w:rsidRPr="007A6763">
              <w:rPr>
                <w:rFonts w:ascii="Times New Roman" w:hAnsi="Times New Roman"/>
                <w:b/>
                <w:sz w:val="24"/>
              </w:rPr>
              <w:t>Mã số sinh viên (MSSV):</w:t>
            </w:r>
          </w:p>
        </w:tc>
        <w:tc>
          <w:tcPr>
            <w:tcW w:w="5760" w:type="dxa"/>
          </w:tcPr>
          <w:p w14:paraId="2E4A3239" w14:textId="77777777" w:rsidR="00A85230" w:rsidRPr="007A6763" w:rsidRDefault="00000000">
            <w:pPr>
              <w:rPr>
                <w:bCs/>
              </w:rPr>
            </w:pPr>
            <w:r w:rsidRPr="007A6763">
              <w:rPr>
                <w:rFonts w:ascii="Times New Roman" w:hAnsi="Times New Roman"/>
                <w:bCs/>
                <w:sz w:val="24"/>
              </w:rPr>
              <w:t>1250080121</w:t>
            </w:r>
          </w:p>
        </w:tc>
      </w:tr>
      <w:tr w:rsidR="00A85230" w:rsidRPr="007A6763" w14:paraId="2A8CD976" w14:textId="77777777">
        <w:trPr>
          <w:jc w:val="center"/>
        </w:trPr>
        <w:tc>
          <w:tcPr>
            <w:tcW w:w="3744" w:type="dxa"/>
          </w:tcPr>
          <w:p w14:paraId="07C89220" w14:textId="77777777" w:rsidR="00A85230" w:rsidRPr="007A6763" w:rsidRDefault="00000000">
            <w:r w:rsidRPr="007A6763">
              <w:rPr>
                <w:rFonts w:ascii="Times New Roman" w:hAnsi="Times New Roman"/>
                <w:b/>
                <w:sz w:val="24"/>
              </w:rPr>
              <w:t>Lớp học phần:</w:t>
            </w:r>
          </w:p>
        </w:tc>
        <w:tc>
          <w:tcPr>
            <w:tcW w:w="5760" w:type="dxa"/>
          </w:tcPr>
          <w:p w14:paraId="349A9D2F" w14:textId="77777777" w:rsidR="00A85230" w:rsidRPr="007A6763" w:rsidRDefault="00000000">
            <w:pPr>
              <w:rPr>
                <w:bCs/>
              </w:rPr>
            </w:pPr>
            <w:r w:rsidRPr="007A6763">
              <w:rPr>
                <w:rFonts w:ascii="Times New Roman" w:hAnsi="Times New Roman"/>
                <w:bCs/>
                <w:sz w:val="24"/>
              </w:rPr>
              <w:t>12CNPM2</w:t>
            </w:r>
          </w:p>
        </w:tc>
      </w:tr>
      <w:tr w:rsidR="00A85230" w:rsidRPr="007A6763" w14:paraId="504929D1" w14:textId="77777777">
        <w:trPr>
          <w:jc w:val="center"/>
        </w:trPr>
        <w:tc>
          <w:tcPr>
            <w:tcW w:w="3744" w:type="dxa"/>
          </w:tcPr>
          <w:p w14:paraId="787F3EFC" w14:textId="77777777" w:rsidR="00A85230" w:rsidRPr="007A6763" w:rsidRDefault="00000000">
            <w:r w:rsidRPr="007A6763">
              <w:rPr>
                <w:rFonts w:ascii="Times New Roman" w:hAnsi="Times New Roman"/>
                <w:b/>
                <w:sz w:val="24"/>
              </w:rPr>
              <w:t>Môn học:</w:t>
            </w:r>
          </w:p>
        </w:tc>
        <w:tc>
          <w:tcPr>
            <w:tcW w:w="5760" w:type="dxa"/>
          </w:tcPr>
          <w:p w14:paraId="44A02F73" w14:textId="77777777" w:rsidR="00A85230" w:rsidRPr="007A6763" w:rsidRDefault="00000000">
            <w:pPr>
              <w:rPr>
                <w:bCs/>
              </w:rPr>
            </w:pPr>
            <w:r w:rsidRPr="007A6763">
              <w:rPr>
                <w:rFonts w:ascii="Times New Roman" w:hAnsi="Times New Roman"/>
                <w:bCs/>
                <w:sz w:val="24"/>
              </w:rPr>
              <w:t>Phương pháp phát triển phần mềm hướng đối tượng</w:t>
            </w:r>
          </w:p>
        </w:tc>
      </w:tr>
      <w:tr w:rsidR="00A85230" w:rsidRPr="007A6763" w14:paraId="265579EF" w14:textId="77777777">
        <w:trPr>
          <w:jc w:val="center"/>
        </w:trPr>
        <w:tc>
          <w:tcPr>
            <w:tcW w:w="3744" w:type="dxa"/>
          </w:tcPr>
          <w:p w14:paraId="21D60501" w14:textId="77777777" w:rsidR="00A85230" w:rsidRPr="007A6763" w:rsidRDefault="00000000">
            <w:r w:rsidRPr="007A6763">
              <w:rPr>
                <w:rFonts w:ascii="Times New Roman" w:hAnsi="Times New Roman"/>
                <w:b/>
                <w:sz w:val="24"/>
              </w:rPr>
              <w:t>Giảng viên hướng dẫn:</w:t>
            </w:r>
          </w:p>
        </w:tc>
        <w:tc>
          <w:tcPr>
            <w:tcW w:w="5760" w:type="dxa"/>
          </w:tcPr>
          <w:p w14:paraId="2A8AB52E" w14:textId="77777777" w:rsidR="00A85230" w:rsidRPr="007A6763" w:rsidRDefault="00000000">
            <w:pPr>
              <w:rPr>
                <w:bCs/>
              </w:rPr>
            </w:pPr>
            <w:r w:rsidRPr="007A6763">
              <w:rPr>
                <w:rFonts w:ascii="Times New Roman" w:hAnsi="Times New Roman"/>
                <w:bCs/>
                <w:sz w:val="24"/>
              </w:rPr>
              <w:t>ThS. Phạm Trọng Huynh</w:t>
            </w:r>
          </w:p>
        </w:tc>
      </w:tr>
    </w:tbl>
    <w:p w14:paraId="38337F98" w14:textId="77777777" w:rsidR="00A85230" w:rsidRPr="007A6763" w:rsidRDefault="00000000">
      <w:r w:rsidRPr="007A6763">
        <w:br w:type="page"/>
      </w:r>
    </w:p>
    <w:p w14:paraId="2AB2C5C8" w14:textId="77777777" w:rsidR="00A85230" w:rsidRPr="007A6763" w:rsidRDefault="00000000">
      <w:pPr>
        <w:spacing w:before="280" w:after="120"/>
      </w:pPr>
      <w:r w:rsidRPr="007A6763">
        <w:rPr>
          <w:rFonts w:ascii="Times New Roman" w:hAnsi="Times New Roman"/>
          <w:b/>
          <w:sz w:val="30"/>
        </w:rPr>
        <w:lastRenderedPageBreak/>
        <w:t>1. TỔNG QUAN &amp; BẢN PHÂN TÍCH YÊU CẦU HỆ THỐNG</w:t>
      </w:r>
    </w:p>
    <w:p w14:paraId="275A6226" w14:textId="77777777" w:rsidR="00A85230" w:rsidRPr="007A6763" w:rsidRDefault="00000000">
      <w:pPr>
        <w:spacing w:before="200" w:after="80"/>
      </w:pPr>
      <w:r w:rsidRPr="007A6763">
        <w:rPr>
          <w:rFonts w:ascii="Times New Roman" w:hAnsi="Times New Roman"/>
          <w:b/>
          <w:sz w:val="26"/>
        </w:rPr>
        <w:t>1.1. Tóm tắt bài toán quản lý hồ sơ bệnh án</w:t>
      </w:r>
    </w:p>
    <w:p w14:paraId="51741323" w14:textId="77777777" w:rsidR="00A85230" w:rsidRPr="007A6763" w:rsidRDefault="00000000">
      <w:pPr>
        <w:spacing w:after="80"/>
      </w:pPr>
      <w:r w:rsidRPr="007A6763">
        <w:rPr>
          <w:rFonts w:ascii="Times New Roman" w:hAnsi="Times New Roman"/>
          <w:sz w:val="24"/>
        </w:rPr>
        <w:t>Bệnh viện đa khoa quốc tế cần xây dựng phần mềm quản lý hồ sơ bệnh án điện tử (EMR) và quy trình khám chữa bệnh định kỳ khép kín cho bệnh nhân:</w:t>
      </w:r>
    </w:p>
    <w:p w14:paraId="6D0EFC8E" w14:textId="77777777" w:rsidR="00A85230" w:rsidRPr="007A6763" w:rsidRDefault="00000000">
      <w:pPr>
        <w:spacing w:after="80"/>
      </w:pPr>
      <w:r w:rsidRPr="007A6763">
        <w:rPr>
          <w:rFonts w:ascii="Times New Roman" w:hAnsi="Times New Roman"/>
          <w:sz w:val="24"/>
        </w:rPr>
        <w:t>• Bệnh nhân khám lần đầu: Điền phiếu đăng ký khám bệnh và theo dõi sức khỏe thường xuyên (Họ tên, ngày sinh, địa chỉ, số điện thoại, ảnh 3x4, số CCCD). Bệnh nhân đóng một khoản lệ phí hằng năm cho việc quản lý và khám định kỳ. Bệnh viện cấp Hồ sơ bệnh án có Trang bìa ghi Mã hồ sơ duy nhất để nhận dạng bệnh nhân trọn đời.</w:t>
      </w:r>
    </w:p>
    <w:p w14:paraId="72FBC16E" w14:textId="77777777" w:rsidR="00A85230" w:rsidRPr="007A6763" w:rsidRDefault="00000000">
      <w:pPr>
        <w:spacing w:after="80"/>
      </w:pPr>
      <w:r w:rsidRPr="007A6763">
        <w:rPr>
          <w:rFonts w:ascii="Times New Roman" w:hAnsi="Times New Roman"/>
          <w:sz w:val="24"/>
        </w:rPr>
        <w:t>• Quy trình khám bệnh: Các trang sau của hồ sơ bệnh án ghi nhận từng đợt khám (ngày giờ khám, bác sĩ phụ trách, khoa điều trị, triệu chứng lâm sàng như nhức đầu, thân nhiệt, huyết áp...). Bác sĩ chỉ định các xét nghiệm cận lâm sàng và kê toa thuốc điều trị. Sau khi bệnh nhân làm thủ tục xuất viện và thanh toán viện phí, Phòng Chăm sóc &amp; Theo dõi khách hàng cập nhật toàn bộ diễn biến đợt khám vào máy tính để theo dõi hiệu quả điều trị, kiểm tra phản ứng phụ của thuốc và trách nhiệm của bác sĩ.</w:t>
      </w:r>
    </w:p>
    <w:p w14:paraId="3F387DE4" w14:textId="77777777" w:rsidR="00A85230" w:rsidRPr="007A6763" w:rsidRDefault="00000000">
      <w:pPr>
        <w:spacing w:after="80"/>
      </w:pPr>
      <w:r w:rsidRPr="007A6763">
        <w:rPr>
          <w:rFonts w:ascii="Times New Roman" w:hAnsi="Times New Roman"/>
          <w:sz w:val="24"/>
        </w:rPr>
        <w:t>• Bệnh nhân tái khám: Mang theo hồ sơ hoặc chỉ cần đọc Mã hồ sơ (hoặc CCCD/SĐT/Họ tên). Bác sĩ tra cứu lại toàn bộ lý lịch bệnh án cũ để nắm vững tiền sử bệnh, dị ứng thuốc và diễn biến các lần trước nhằm đưa ra phác đồ chính xác.</w:t>
      </w:r>
    </w:p>
    <w:p w14:paraId="75426114" w14:textId="77777777" w:rsidR="00A85230" w:rsidRPr="007A6763" w:rsidRDefault="00000000">
      <w:pPr>
        <w:spacing w:after="80"/>
      </w:pPr>
      <w:r w:rsidRPr="007A6763">
        <w:rPr>
          <w:rFonts w:ascii="Times New Roman" w:hAnsi="Times New Roman"/>
          <w:sz w:val="24"/>
        </w:rPr>
        <w:t>• Khám định kỳ theo quý: Bệnh nhân đã đóng phí năm được hưởng quyền lợi khám sức khỏe định kỳ miễn phí tiền khám chuyên khoa 1 lần/quý theo lịch hẹn.</w:t>
      </w:r>
    </w:p>
    <w:p w14:paraId="0E932086" w14:textId="77777777" w:rsidR="00A85230" w:rsidRPr="007A6763" w:rsidRDefault="00000000">
      <w:pPr>
        <w:spacing w:before="200" w:after="80"/>
      </w:pPr>
      <w:r w:rsidRPr="007A6763">
        <w:rPr>
          <w:rFonts w:ascii="Times New Roman" w:hAnsi="Times New Roman"/>
          <w:b/>
          <w:sz w:val="26"/>
        </w:rPr>
        <w:t>1.2. Mô hình Đầu vào - Xử lý - Đầu ra (IPO)</w:t>
      </w:r>
    </w:p>
    <w:p w14:paraId="3D5369A8" w14:textId="77777777" w:rsidR="00A85230" w:rsidRPr="007A6763" w:rsidRDefault="00000000">
      <w:pPr>
        <w:spacing w:after="80"/>
      </w:pPr>
      <w:r w:rsidRPr="007A6763">
        <w:rPr>
          <w:rFonts w:ascii="Times New Roman" w:hAnsi="Times New Roman"/>
          <w:sz w:val="24"/>
        </w:rPr>
        <w:t>• Đầu vào (Input): Thông tin cá nhân bệnh nhân, ảnh 3x4, CCCD, tiền lệ phí năm, triệu chứng thực thể (nhiệt độ, huyết áp, nhức đầu...), yêu cầu xét nghiệm, kết quả xét nghiệm, thông tin thuốc kê toa, hình thức thanh toán viện phí.</w:t>
      </w:r>
    </w:p>
    <w:p w14:paraId="4409159E" w14:textId="77777777" w:rsidR="00A85230" w:rsidRPr="007A6763" w:rsidRDefault="00000000">
      <w:pPr>
        <w:spacing w:after="80"/>
      </w:pPr>
      <w:r w:rsidRPr="007A6763">
        <w:rPr>
          <w:rFonts w:ascii="Times New Roman" w:hAnsi="Times New Roman"/>
          <w:sz w:val="24"/>
        </w:rPr>
        <w:t>• Xử lý (Processing): Sinh mã hồ sơ duy nhất, lập phiếu thu phí năm và cấp thời hạn 1 năm; tra cứu lý lịch bệnh án cũ; đối soát lịch khám định kỳ miễn phí; liên kết chỉ định xét nghiệm và toa thuốc với phiếu khám; trừ tồn kho thuốc; tính tổng viện phí (khám + XN + thuốc - miễn giảm); xuất hóa đơn và khóa đóng đợt khám.</w:t>
      </w:r>
    </w:p>
    <w:p w14:paraId="2B8F2218" w14:textId="77777777" w:rsidR="00A85230" w:rsidRPr="007A6763" w:rsidRDefault="00000000">
      <w:pPr>
        <w:spacing w:after="80"/>
      </w:pPr>
      <w:r w:rsidRPr="007A6763">
        <w:rPr>
          <w:rFonts w:ascii="Times New Roman" w:hAnsi="Times New Roman"/>
          <w:sz w:val="24"/>
        </w:rPr>
        <w:t>• Đầu ra (Output): Thẻ hồ sơ bệnh án điện tử, phiếu thu lệ phí năm, lịch hẹn định kỳ theo quý, phiếu khám bệnh, kết quả xét nghiệm chỉ số, toa thuốc in có hướng dẫn liều dùng, hóa đơn viện phí và báo cáo thống kê.</w:t>
      </w:r>
    </w:p>
    <w:p w14:paraId="2D1BC870" w14:textId="77777777" w:rsidR="00A85230" w:rsidRPr="007A6763" w:rsidRDefault="00000000">
      <w:pPr>
        <w:spacing w:before="200" w:after="80"/>
      </w:pPr>
      <w:r w:rsidRPr="007A6763">
        <w:rPr>
          <w:rFonts w:ascii="Times New Roman" w:hAnsi="Times New Roman"/>
          <w:b/>
          <w:sz w:val="26"/>
        </w:rPr>
        <w:t>1.3. Bảng thuật ngữ Tác nhân (Actors) và Hệ thống ngoài</w:t>
      </w:r>
    </w:p>
    <w:p w14:paraId="1DE542BD" w14:textId="77777777" w:rsidR="00A85230" w:rsidRPr="007A6763" w:rsidRDefault="00000000">
      <w:pPr>
        <w:spacing w:after="80"/>
      </w:pPr>
      <w:r w:rsidRPr="007A6763">
        <w:rPr>
          <w:rFonts w:ascii="Times New Roman" w:hAnsi="Times New Roman"/>
          <w:sz w:val="24"/>
        </w:rPr>
        <w:t>Chuẩn hóa đúng 4 Actor chính theo hướng dẫn của giảng viên:</w:t>
      </w:r>
    </w:p>
    <w:p w14:paraId="7F3DFC29" w14:textId="77777777" w:rsidR="00A85230" w:rsidRPr="007A6763" w:rsidRDefault="00000000">
      <w:pPr>
        <w:spacing w:after="80"/>
      </w:pPr>
      <w:r w:rsidRPr="007A6763">
        <w:rPr>
          <w:rFonts w:ascii="Times New Roman" w:hAnsi="Times New Roman"/>
          <w:sz w:val="24"/>
        </w:rPr>
        <w:t>1. Bệnh nhân (BenhNhan): Người đến đăng ký khám bệnh, đóng lệ phí năm, đặt lịch định kỳ, thực hiện xét nghiệm, nhận toa thuốc và thanh toán viện phí.</w:t>
      </w:r>
    </w:p>
    <w:p w14:paraId="07FFB73F" w14:textId="77777777" w:rsidR="00A85230" w:rsidRPr="007A6763" w:rsidRDefault="00000000">
      <w:pPr>
        <w:spacing w:after="80"/>
      </w:pPr>
      <w:r w:rsidRPr="007A6763">
        <w:rPr>
          <w:rFonts w:ascii="Times New Roman" w:hAnsi="Times New Roman"/>
          <w:sz w:val="24"/>
        </w:rPr>
        <w:lastRenderedPageBreak/>
        <w:t>2. Nhân viên Tiếp nhận &amp; CSKH (NVTiepNhan_CSKH): Tiếp nhận hồ sơ, thu phí năm, cấp hồ sơ bệnh án mới, quản lý lịch khám định kỳ và cập nhật toàn bộ diễn biến bệnh án lên hệ thống máy tính sau khi xuất viện.</w:t>
      </w:r>
    </w:p>
    <w:p w14:paraId="78259339" w14:textId="77777777" w:rsidR="00A85230" w:rsidRPr="007A6763" w:rsidRDefault="00000000">
      <w:pPr>
        <w:spacing w:after="80"/>
      </w:pPr>
      <w:r w:rsidRPr="007A6763">
        <w:rPr>
          <w:rFonts w:ascii="Times New Roman" w:hAnsi="Times New Roman"/>
          <w:sz w:val="24"/>
        </w:rPr>
        <w:t>3. Bác sĩ điều trị (BacSi): Tra cứu bệnh án cũ, khám bệnh lâm sàng, đo sinh hiệu, chỉ định xét nghiệm, đọc kết quả xét nghiệm, chẩn đoán xác định và kê toa thuốc.</w:t>
      </w:r>
    </w:p>
    <w:p w14:paraId="548DD968" w14:textId="77777777" w:rsidR="00A85230" w:rsidRPr="007A6763" w:rsidRDefault="00000000">
      <w:pPr>
        <w:spacing w:after="80"/>
      </w:pPr>
      <w:r w:rsidRPr="007A6763">
        <w:rPr>
          <w:rFonts w:ascii="Times New Roman" w:hAnsi="Times New Roman"/>
          <w:sz w:val="24"/>
        </w:rPr>
        <w:t>4. Nhân viên Thu ngân (NVThuNgan): Thu viện phí, in hóa đơn tài chính và xác nhận hoàn tất đợt khám.</w:t>
      </w:r>
    </w:p>
    <w:p w14:paraId="60DA539B" w14:textId="77777777" w:rsidR="00A85230" w:rsidRPr="007A6763" w:rsidRDefault="00000000">
      <w:pPr>
        <w:spacing w:before="280" w:after="120"/>
      </w:pPr>
      <w:r w:rsidRPr="007A6763">
        <w:rPr>
          <w:rFonts w:ascii="Times New Roman" w:hAnsi="Times New Roman"/>
          <w:b/>
          <w:sz w:val="30"/>
        </w:rPr>
        <w:t>2. CÂU HỎI &amp; BÀI LÀM CHI TIẾT</w:t>
      </w:r>
    </w:p>
    <w:p w14:paraId="32C63F92" w14:textId="77777777" w:rsidR="00A85230" w:rsidRPr="007A6763" w:rsidRDefault="00000000">
      <w:pPr>
        <w:spacing w:before="200" w:after="80"/>
      </w:pPr>
      <w:r w:rsidRPr="007A6763">
        <w:rPr>
          <w:rFonts w:ascii="Times New Roman" w:hAnsi="Times New Roman"/>
          <w:b/>
          <w:sz w:val="26"/>
        </w:rPr>
        <w:t>Câu 1. Xác định các Class cùng các thuộc tính (chỉ định ID #) và phương thức</w:t>
      </w:r>
    </w:p>
    <w:p w14:paraId="7A818AD8" w14:textId="77777777" w:rsidR="00A85230" w:rsidRPr="007A6763" w:rsidRDefault="00000000">
      <w:pPr>
        <w:spacing w:after="80"/>
      </w:pPr>
      <w:r w:rsidRPr="007A6763">
        <w:rPr>
          <w:rFonts w:ascii="Times New Roman" w:hAnsi="Times New Roman"/>
          <w:sz w:val="24"/>
        </w:rPr>
        <w:t>Dưới đây là bảng đặc tả chi tiết 14 lớp đối tượng cốt lõi trong hệ thống quản lý hồ sơ bệnh án, với các thuộc tính khóa chính được định danh ký hiệu # màu đỏ:</w:t>
      </w:r>
    </w:p>
    <w:tbl>
      <w:tblPr>
        <w:tblStyle w:val="TableGrid"/>
        <w:tblW w:w="0" w:type="auto"/>
        <w:tblLook w:val="04A0" w:firstRow="1" w:lastRow="0" w:firstColumn="1" w:lastColumn="0" w:noHBand="0" w:noVBand="1"/>
      </w:tblPr>
      <w:tblGrid>
        <w:gridCol w:w="2133"/>
        <w:gridCol w:w="2289"/>
        <w:gridCol w:w="2627"/>
        <w:gridCol w:w="2527"/>
      </w:tblGrid>
      <w:tr w:rsidR="00A85230" w:rsidRPr="007A6763" w14:paraId="11C9B7D0" w14:textId="77777777" w:rsidTr="007A6763">
        <w:tc>
          <w:tcPr>
            <w:tcW w:w="2340" w:type="dxa"/>
          </w:tcPr>
          <w:p w14:paraId="56B87342" w14:textId="77777777" w:rsidR="00A85230" w:rsidRPr="007A6763" w:rsidRDefault="00000000">
            <w:r w:rsidRPr="007A6763">
              <w:rPr>
                <w:rFonts w:ascii="Times New Roman" w:hAnsi="Times New Roman"/>
                <w:b/>
              </w:rPr>
              <w:t>STT</w:t>
            </w:r>
          </w:p>
        </w:tc>
        <w:tc>
          <w:tcPr>
            <w:tcW w:w="2340" w:type="dxa"/>
          </w:tcPr>
          <w:p w14:paraId="7D2A8F4D" w14:textId="77777777" w:rsidR="00A85230" w:rsidRPr="007A6763" w:rsidRDefault="00000000">
            <w:r w:rsidRPr="007A6763">
              <w:rPr>
                <w:rFonts w:ascii="Times New Roman" w:hAnsi="Times New Roman"/>
                <w:b/>
              </w:rPr>
              <w:t>Tên Class</w:t>
            </w:r>
          </w:p>
        </w:tc>
        <w:tc>
          <w:tcPr>
            <w:tcW w:w="2340" w:type="dxa"/>
          </w:tcPr>
          <w:p w14:paraId="64C8857D" w14:textId="77777777" w:rsidR="00A85230" w:rsidRPr="007A6763" w:rsidRDefault="00000000">
            <w:r w:rsidRPr="007A6763">
              <w:rPr>
                <w:rFonts w:ascii="Times New Roman" w:hAnsi="Times New Roman"/>
                <w:b/>
              </w:rPr>
              <w:t>Thuộc tính (ID #)</w:t>
            </w:r>
          </w:p>
        </w:tc>
        <w:tc>
          <w:tcPr>
            <w:tcW w:w="2340" w:type="dxa"/>
          </w:tcPr>
          <w:p w14:paraId="7BB60AD0" w14:textId="77777777" w:rsidR="00A85230" w:rsidRPr="007A6763" w:rsidRDefault="00000000">
            <w:r w:rsidRPr="007A6763">
              <w:rPr>
                <w:rFonts w:ascii="Times New Roman" w:hAnsi="Times New Roman"/>
                <w:b/>
              </w:rPr>
              <w:t>Phương thức chính</w:t>
            </w:r>
          </w:p>
        </w:tc>
      </w:tr>
      <w:tr w:rsidR="00A85230" w:rsidRPr="007A6763" w14:paraId="5B2CF6E7" w14:textId="77777777" w:rsidTr="007A6763">
        <w:tc>
          <w:tcPr>
            <w:tcW w:w="2340" w:type="dxa"/>
          </w:tcPr>
          <w:p w14:paraId="029D6FEC" w14:textId="77777777" w:rsidR="00A85230" w:rsidRPr="007A6763" w:rsidRDefault="00000000">
            <w:pPr>
              <w:spacing w:after="40"/>
            </w:pPr>
            <w:r w:rsidRPr="007A6763">
              <w:rPr>
                <w:rFonts w:ascii="Times New Roman" w:hAnsi="Times New Roman"/>
                <w:sz w:val="20"/>
              </w:rPr>
              <w:t>1</w:t>
            </w:r>
          </w:p>
        </w:tc>
        <w:tc>
          <w:tcPr>
            <w:tcW w:w="2340" w:type="dxa"/>
          </w:tcPr>
          <w:p w14:paraId="6CDB5D8A" w14:textId="77777777" w:rsidR="00A85230" w:rsidRPr="007A6763" w:rsidRDefault="00000000">
            <w:pPr>
              <w:spacing w:after="40"/>
            </w:pPr>
            <w:r w:rsidRPr="007A6763">
              <w:rPr>
                <w:rFonts w:ascii="Times New Roman" w:hAnsi="Times New Roman"/>
                <w:b/>
                <w:sz w:val="20"/>
              </w:rPr>
              <w:t>BenhNhan</w:t>
            </w:r>
          </w:p>
        </w:tc>
        <w:tc>
          <w:tcPr>
            <w:tcW w:w="2340" w:type="dxa"/>
          </w:tcPr>
          <w:p w14:paraId="36A068CD" w14:textId="77777777" w:rsidR="00A85230" w:rsidRPr="007A6763" w:rsidRDefault="00000000">
            <w:pPr>
              <w:spacing w:after="40"/>
            </w:pPr>
            <w:r w:rsidRPr="007A6763">
              <w:rPr>
                <w:rFonts w:ascii="Times New Roman" w:hAnsi="Times New Roman"/>
                <w:sz w:val="20"/>
              </w:rPr>
              <w:t># maBenhNhan, hoTen, ngaySinh, gioiTinh, diaChi, soDienThoai, soCCCD, hinhAnh3x4, ngayTao</w:t>
            </w:r>
          </w:p>
        </w:tc>
        <w:tc>
          <w:tcPr>
            <w:tcW w:w="2340" w:type="dxa"/>
          </w:tcPr>
          <w:p w14:paraId="42E16002" w14:textId="77777777" w:rsidR="00A85230" w:rsidRPr="007A6763" w:rsidRDefault="00000000">
            <w:pPr>
              <w:spacing w:after="40"/>
            </w:pPr>
            <w:r w:rsidRPr="007A6763">
              <w:rPr>
                <w:rFonts w:ascii="Times New Roman" w:hAnsi="Times New Roman"/>
                <w:sz w:val="20"/>
              </w:rPr>
              <w:t>+ dangKyThongTin(), + capNhatThongTin(), + traCuuThongTin()</w:t>
            </w:r>
          </w:p>
        </w:tc>
      </w:tr>
      <w:tr w:rsidR="00A85230" w:rsidRPr="007A6763" w14:paraId="02EEE5CD" w14:textId="77777777" w:rsidTr="007A6763">
        <w:tc>
          <w:tcPr>
            <w:tcW w:w="2340" w:type="dxa"/>
          </w:tcPr>
          <w:p w14:paraId="6708F560" w14:textId="77777777" w:rsidR="00A85230" w:rsidRPr="007A6763" w:rsidRDefault="00000000">
            <w:pPr>
              <w:spacing w:after="40"/>
            </w:pPr>
            <w:r w:rsidRPr="007A6763">
              <w:rPr>
                <w:rFonts w:ascii="Times New Roman" w:hAnsi="Times New Roman"/>
                <w:sz w:val="20"/>
              </w:rPr>
              <w:t>2</w:t>
            </w:r>
          </w:p>
        </w:tc>
        <w:tc>
          <w:tcPr>
            <w:tcW w:w="2340" w:type="dxa"/>
          </w:tcPr>
          <w:p w14:paraId="5DBA4E92" w14:textId="77777777" w:rsidR="00A85230" w:rsidRPr="007A6763" w:rsidRDefault="00000000">
            <w:pPr>
              <w:spacing w:after="40"/>
            </w:pPr>
            <w:r w:rsidRPr="007A6763">
              <w:rPr>
                <w:rFonts w:ascii="Times New Roman" w:hAnsi="Times New Roman"/>
                <w:b/>
                <w:sz w:val="20"/>
              </w:rPr>
              <w:t>HoSoBenhAn</w:t>
            </w:r>
          </w:p>
        </w:tc>
        <w:tc>
          <w:tcPr>
            <w:tcW w:w="2340" w:type="dxa"/>
          </w:tcPr>
          <w:p w14:paraId="4F652A0E" w14:textId="77777777" w:rsidR="00A85230" w:rsidRPr="007A6763" w:rsidRDefault="00000000">
            <w:pPr>
              <w:spacing w:after="40"/>
            </w:pPr>
            <w:r w:rsidRPr="007A6763">
              <w:rPr>
                <w:rFonts w:ascii="Times New Roman" w:hAnsi="Times New Roman"/>
                <w:sz w:val="20"/>
              </w:rPr>
              <w:t># maHoSo, maBenhNhan, ngayCapHoSo, ngayCapNhatCuoi, tienSuBenh, diUngThuoc, trangThaiHoSo</w:t>
            </w:r>
          </w:p>
        </w:tc>
        <w:tc>
          <w:tcPr>
            <w:tcW w:w="2340" w:type="dxa"/>
          </w:tcPr>
          <w:p w14:paraId="770B2DF4" w14:textId="77777777" w:rsidR="00A85230" w:rsidRPr="007A6763" w:rsidRDefault="00000000">
            <w:pPr>
              <w:spacing w:after="40"/>
            </w:pPr>
            <w:r w:rsidRPr="007A6763">
              <w:rPr>
                <w:rFonts w:ascii="Times New Roman" w:hAnsi="Times New Roman"/>
                <w:sz w:val="20"/>
              </w:rPr>
              <w:t>+ capHoSoMoi(), + xemLichSuKham(), + capNhatDienBien(), + dongHoSo()</w:t>
            </w:r>
          </w:p>
        </w:tc>
      </w:tr>
      <w:tr w:rsidR="00A85230" w:rsidRPr="007A6763" w14:paraId="509A8892" w14:textId="77777777" w:rsidTr="007A6763">
        <w:tc>
          <w:tcPr>
            <w:tcW w:w="2340" w:type="dxa"/>
          </w:tcPr>
          <w:p w14:paraId="21F29C34" w14:textId="77777777" w:rsidR="00A85230" w:rsidRPr="007A6763" w:rsidRDefault="00000000">
            <w:pPr>
              <w:spacing w:after="40"/>
            </w:pPr>
            <w:r w:rsidRPr="007A6763">
              <w:rPr>
                <w:rFonts w:ascii="Times New Roman" w:hAnsi="Times New Roman"/>
                <w:sz w:val="20"/>
              </w:rPr>
              <w:t>3</w:t>
            </w:r>
          </w:p>
        </w:tc>
        <w:tc>
          <w:tcPr>
            <w:tcW w:w="2340" w:type="dxa"/>
          </w:tcPr>
          <w:p w14:paraId="735F293E" w14:textId="77777777" w:rsidR="00A85230" w:rsidRPr="007A6763" w:rsidRDefault="00000000">
            <w:pPr>
              <w:spacing w:after="40"/>
            </w:pPr>
            <w:r w:rsidRPr="007A6763">
              <w:rPr>
                <w:rFonts w:ascii="Times New Roman" w:hAnsi="Times New Roman"/>
                <w:b/>
                <w:sz w:val="20"/>
              </w:rPr>
              <w:t>LePhiNam</w:t>
            </w:r>
          </w:p>
        </w:tc>
        <w:tc>
          <w:tcPr>
            <w:tcW w:w="2340" w:type="dxa"/>
          </w:tcPr>
          <w:p w14:paraId="24BE22C4" w14:textId="77777777" w:rsidR="00A85230" w:rsidRPr="007A6763" w:rsidRDefault="00000000">
            <w:pPr>
              <w:spacing w:after="40"/>
            </w:pPr>
            <w:r w:rsidRPr="007A6763">
              <w:rPr>
                <w:rFonts w:ascii="Times New Roman" w:hAnsi="Times New Roman"/>
                <w:sz w:val="20"/>
              </w:rPr>
              <w:t># maPhieuThu, maHoSo, namApDung, ngayDong, ngayHetHan, soTien, trangThai</w:t>
            </w:r>
          </w:p>
        </w:tc>
        <w:tc>
          <w:tcPr>
            <w:tcW w:w="2340" w:type="dxa"/>
          </w:tcPr>
          <w:p w14:paraId="2D487AC4" w14:textId="77777777" w:rsidR="00A85230" w:rsidRPr="007A6763" w:rsidRDefault="00000000">
            <w:pPr>
              <w:spacing w:after="40"/>
            </w:pPr>
            <w:r w:rsidRPr="007A6763">
              <w:rPr>
                <w:rFonts w:ascii="Times New Roman" w:hAnsi="Times New Roman"/>
                <w:sz w:val="20"/>
              </w:rPr>
              <w:t>+ thuLePhiNam(), + kiemTraHieuLuc(), + giaHanLePhi()</w:t>
            </w:r>
          </w:p>
        </w:tc>
      </w:tr>
      <w:tr w:rsidR="00A85230" w:rsidRPr="007A6763" w14:paraId="71D90225" w14:textId="77777777" w:rsidTr="007A6763">
        <w:tc>
          <w:tcPr>
            <w:tcW w:w="2340" w:type="dxa"/>
          </w:tcPr>
          <w:p w14:paraId="53761AEF" w14:textId="77777777" w:rsidR="00A85230" w:rsidRPr="007A6763" w:rsidRDefault="00000000">
            <w:pPr>
              <w:spacing w:after="40"/>
            </w:pPr>
            <w:r w:rsidRPr="007A6763">
              <w:rPr>
                <w:rFonts w:ascii="Times New Roman" w:hAnsi="Times New Roman"/>
                <w:sz w:val="20"/>
              </w:rPr>
              <w:t>4</w:t>
            </w:r>
          </w:p>
        </w:tc>
        <w:tc>
          <w:tcPr>
            <w:tcW w:w="2340" w:type="dxa"/>
          </w:tcPr>
          <w:p w14:paraId="74F4311E" w14:textId="77777777" w:rsidR="00A85230" w:rsidRPr="007A6763" w:rsidRDefault="00000000">
            <w:pPr>
              <w:spacing w:after="40"/>
            </w:pPr>
            <w:r w:rsidRPr="007A6763">
              <w:rPr>
                <w:rFonts w:ascii="Times New Roman" w:hAnsi="Times New Roman"/>
                <w:b/>
                <w:sz w:val="20"/>
              </w:rPr>
              <w:t>LichKhamDinhKy</w:t>
            </w:r>
          </w:p>
        </w:tc>
        <w:tc>
          <w:tcPr>
            <w:tcW w:w="2340" w:type="dxa"/>
          </w:tcPr>
          <w:p w14:paraId="570D341F" w14:textId="77777777" w:rsidR="00A85230" w:rsidRPr="007A6763" w:rsidRDefault="00000000">
            <w:pPr>
              <w:spacing w:after="40"/>
            </w:pPr>
            <w:r w:rsidRPr="007A6763">
              <w:rPr>
                <w:rFonts w:ascii="Times New Roman" w:hAnsi="Times New Roman"/>
                <w:sz w:val="20"/>
              </w:rPr>
              <w:t># maLichHen, maHoSo, quyKham, namKham, ngayHen, gioHen, mienPhiTienKham, trangThaiLich</w:t>
            </w:r>
          </w:p>
        </w:tc>
        <w:tc>
          <w:tcPr>
            <w:tcW w:w="2340" w:type="dxa"/>
          </w:tcPr>
          <w:p w14:paraId="30957C94" w14:textId="77777777" w:rsidR="00A85230" w:rsidRPr="007A6763" w:rsidRDefault="00000000">
            <w:pPr>
              <w:spacing w:after="40"/>
            </w:pPr>
            <w:r w:rsidRPr="007A6763">
              <w:rPr>
                <w:rFonts w:ascii="Times New Roman" w:hAnsi="Times New Roman"/>
                <w:sz w:val="20"/>
              </w:rPr>
              <w:t>+ datLichKham(), + kiemTraQuyenLoiQuy(), + xacNhanKham()</w:t>
            </w:r>
          </w:p>
        </w:tc>
      </w:tr>
      <w:tr w:rsidR="00A85230" w:rsidRPr="007A6763" w14:paraId="7A4C5A80" w14:textId="77777777" w:rsidTr="007A6763">
        <w:tc>
          <w:tcPr>
            <w:tcW w:w="2340" w:type="dxa"/>
          </w:tcPr>
          <w:p w14:paraId="2D34311D" w14:textId="77777777" w:rsidR="00A85230" w:rsidRPr="007A6763" w:rsidRDefault="00000000">
            <w:pPr>
              <w:spacing w:after="40"/>
            </w:pPr>
            <w:r w:rsidRPr="007A6763">
              <w:rPr>
                <w:rFonts w:ascii="Times New Roman" w:hAnsi="Times New Roman"/>
                <w:sz w:val="20"/>
              </w:rPr>
              <w:t>5</w:t>
            </w:r>
          </w:p>
        </w:tc>
        <w:tc>
          <w:tcPr>
            <w:tcW w:w="2340" w:type="dxa"/>
          </w:tcPr>
          <w:p w14:paraId="464D0020" w14:textId="77777777" w:rsidR="00A85230" w:rsidRPr="007A6763" w:rsidRDefault="00000000">
            <w:pPr>
              <w:spacing w:after="40"/>
            </w:pPr>
            <w:r w:rsidRPr="007A6763">
              <w:rPr>
                <w:rFonts w:ascii="Times New Roman" w:hAnsi="Times New Roman"/>
                <w:b/>
                <w:sz w:val="20"/>
              </w:rPr>
              <w:t>NhanVien (Cha)</w:t>
            </w:r>
          </w:p>
        </w:tc>
        <w:tc>
          <w:tcPr>
            <w:tcW w:w="2340" w:type="dxa"/>
          </w:tcPr>
          <w:p w14:paraId="130A9642" w14:textId="77777777" w:rsidR="00A85230" w:rsidRPr="007A6763" w:rsidRDefault="00000000">
            <w:pPr>
              <w:spacing w:after="40"/>
            </w:pPr>
            <w:r w:rsidRPr="007A6763">
              <w:rPr>
                <w:rFonts w:ascii="Times New Roman" w:hAnsi="Times New Roman"/>
                <w:sz w:val="20"/>
              </w:rPr>
              <w:t># maNhanVien, hoTen, ngaySinh, soDienThoai, email, loaiNhanVien, maKhoa</w:t>
            </w:r>
          </w:p>
        </w:tc>
        <w:tc>
          <w:tcPr>
            <w:tcW w:w="2340" w:type="dxa"/>
          </w:tcPr>
          <w:p w14:paraId="18331229" w14:textId="77777777" w:rsidR="00A85230" w:rsidRPr="007A6763" w:rsidRDefault="00000000">
            <w:pPr>
              <w:spacing w:after="40"/>
            </w:pPr>
            <w:r w:rsidRPr="007A6763">
              <w:rPr>
                <w:rFonts w:ascii="Times New Roman" w:hAnsi="Times New Roman"/>
                <w:sz w:val="20"/>
              </w:rPr>
              <w:t>+ dangNhap(), + doiMatKhau()</w:t>
            </w:r>
          </w:p>
        </w:tc>
      </w:tr>
      <w:tr w:rsidR="00A85230" w:rsidRPr="007A6763" w14:paraId="7B3DA9FA" w14:textId="77777777" w:rsidTr="007A6763">
        <w:tc>
          <w:tcPr>
            <w:tcW w:w="2340" w:type="dxa"/>
          </w:tcPr>
          <w:p w14:paraId="5E38D5C3" w14:textId="77777777" w:rsidR="00A85230" w:rsidRPr="007A6763" w:rsidRDefault="00000000">
            <w:pPr>
              <w:spacing w:after="40"/>
            </w:pPr>
            <w:r w:rsidRPr="007A6763">
              <w:rPr>
                <w:rFonts w:ascii="Times New Roman" w:hAnsi="Times New Roman"/>
                <w:sz w:val="20"/>
              </w:rPr>
              <w:t>6</w:t>
            </w:r>
          </w:p>
        </w:tc>
        <w:tc>
          <w:tcPr>
            <w:tcW w:w="2340" w:type="dxa"/>
          </w:tcPr>
          <w:p w14:paraId="456D7E05" w14:textId="77777777" w:rsidR="00A85230" w:rsidRPr="007A6763" w:rsidRDefault="00000000">
            <w:pPr>
              <w:spacing w:after="40"/>
            </w:pPr>
            <w:r w:rsidRPr="007A6763">
              <w:rPr>
                <w:rFonts w:ascii="Times New Roman" w:hAnsi="Times New Roman"/>
                <w:b/>
                <w:sz w:val="20"/>
              </w:rPr>
              <w:t>BacSi</w:t>
            </w:r>
          </w:p>
        </w:tc>
        <w:tc>
          <w:tcPr>
            <w:tcW w:w="2340" w:type="dxa"/>
          </w:tcPr>
          <w:p w14:paraId="14885A0A" w14:textId="77777777" w:rsidR="00A85230" w:rsidRPr="007A6763" w:rsidRDefault="00000000">
            <w:pPr>
              <w:spacing w:after="40"/>
            </w:pPr>
            <w:r w:rsidRPr="007A6763">
              <w:rPr>
                <w:rFonts w:ascii="Times New Roman" w:hAnsi="Times New Roman"/>
                <w:sz w:val="20"/>
              </w:rPr>
              <w:t>chuyenKhoa, soChungChiHanhNghe (kế thừa NhanVien)</w:t>
            </w:r>
          </w:p>
        </w:tc>
        <w:tc>
          <w:tcPr>
            <w:tcW w:w="2340" w:type="dxa"/>
          </w:tcPr>
          <w:p w14:paraId="4DF2EB67" w14:textId="77777777" w:rsidR="00A85230" w:rsidRPr="007A6763" w:rsidRDefault="00000000">
            <w:pPr>
              <w:spacing w:after="40"/>
            </w:pPr>
            <w:r w:rsidRPr="007A6763">
              <w:rPr>
                <w:rFonts w:ascii="Times New Roman" w:hAnsi="Times New Roman"/>
                <w:sz w:val="20"/>
              </w:rPr>
              <w:t>+ traCuuBenhAnCu(), + lapPhieuKham(), + chiDinhXetNghiem(), + keToaThuoc()</w:t>
            </w:r>
          </w:p>
        </w:tc>
      </w:tr>
      <w:tr w:rsidR="00A85230" w:rsidRPr="007A6763" w14:paraId="6059853B" w14:textId="77777777" w:rsidTr="007A6763">
        <w:tc>
          <w:tcPr>
            <w:tcW w:w="2340" w:type="dxa"/>
          </w:tcPr>
          <w:p w14:paraId="07AEDAAD" w14:textId="77777777" w:rsidR="00A85230" w:rsidRPr="007A6763" w:rsidRDefault="00000000">
            <w:pPr>
              <w:spacing w:after="40"/>
            </w:pPr>
            <w:r w:rsidRPr="007A6763">
              <w:rPr>
                <w:rFonts w:ascii="Times New Roman" w:hAnsi="Times New Roman"/>
                <w:sz w:val="20"/>
              </w:rPr>
              <w:t>7</w:t>
            </w:r>
          </w:p>
        </w:tc>
        <w:tc>
          <w:tcPr>
            <w:tcW w:w="2340" w:type="dxa"/>
          </w:tcPr>
          <w:p w14:paraId="5A07E641" w14:textId="77777777" w:rsidR="00A85230" w:rsidRPr="007A6763" w:rsidRDefault="00000000">
            <w:pPr>
              <w:spacing w:after="40"/>
            </w:pPr>
            <w:r w:rsidRPr="007A6763">
              <w:rPr>
                <w:rFonts w:ascii="Times New Roman" w:hAnsi="Times New Roman"/>
                <w:b/>
                <w:sz w:val="20"/>
              </w:rPr>
              <w:t>NhanVienCSKH</w:t>
            </w:r>
          </w:p>
        </w:tc>
        <w:tc>
          <w:tcPr>
            <w:tcW w:w="2340" w:type="dxa"/>
          </w:tcPr>
          <w:p w14:paraId="7C19296C" w14:textId="77777777" w:rsidR="00A85230" w:rsidRPr="007A6763" w:rsidRDefault="00000000">
            <w:pPr>
              <w:spacing w:after="40"/>
            </w:pPr>
            <w:r w:rsidRPr="007A6763">
              <w:rPr>
                <w:rFonts w:ascii="Times New Roman" w:hAnsi="Times New Roman"/>
                <w:sz w:val="20"/>
              </w:rPr>
              <w:t>quayPhucVu, caTruc (kế thừa NhanVien)</w:t>
            </w:r>
          </w:p>
        </w:tc>
        <w:tc>
          <w:tcPr>
            <w:tcW w:w="2340" w:type="dxa"/>
          </w:tcPr>
          <w:p w14:paraId="6C56FDF5" w14:textId="77777777" w:rsidR="00A85230" w:rsidRPr="007A6763" w:rsidRDefault="00000000">
            <w:pPr>
              <w:spacing w:after="40"/>
            </w:pPr>
            <w:r w:rsidRPr="007A6763">
              <w:rPr>
                <w:rFonts w:ascii="Times New Roman" w:hAnsi="Times New Roman"/>
                <w:sz w:val="20"/>
              </w:rPr>
              <w:t>+ tiepNhanDangKy(), + thuPhiNam(), + phatHoSo(), + capNhatDienBienMayTinh()</w:t>
            </w:r>
          </w:p>
        </w:tc>
      </w:tr>
      <w:tr w:rsidR="00A85230" w:rsidRPr="007A6763" w14:paraId="71D4F31E" w14:textId="77777777" w:rsidTr="007A6763">
        <w:tc>
          <w:tcPr>
            <w:tcW w:w="2340" w:type="dxa"/>
          </w:tcPr>
          <w:p w14:paraId="6559118E" w14:textId="77777777" w:rsidR="00A85230" w:rsidRPr="007A6763" w:rsidRDefault="00000000">
            <w:pPr>
              <w:spacing w:after="40"/>
            </w:pPr>
            <w:r w:rsidRPr="007A6763">
              <w:rPr>
                <w:rFonts w:ascii="Times New Roman" w:hAnsi="Times New Roman"/>
                <w:sz w:val="20"/>
              </w:rPr>
              <w:t>8</w:t>
            </w:r>
          </w:p>
        </w:tc>
        <w:tc>
          <w:tcPr>
            <w:tcW w:w="2340" w:type="dxa"/>
          </w:tcPr>
          <w:p w14:paraId="25036EB9" w14:textId="77777777" w:rsidR="00A85230" w:rsidRPr="007A6763" w:rsidRDefault="00000000">
            <w:pPr>
              <w:spacing w:after="40"/>
            </w:pPr>
            <w:r w:rsidRPr="007A6763">
              <w:rPr>
                <w:rFonts w:ascii="Times New Roman" w:hAnsi="Times New Roman"/>
                <w:b/>
                <w:sz w:val="20"/>
              </w:rPr>
              <w:t>NhanVienThuNgan</w:t>
            </w:r>
          </w:p>
        </w:tc>
        <w:tc>
          <w:tcPr>
            <w:tcW w:w="2340" w:type="dxa"/>
          </w:tcPr>
          <w:p w14:paraId="0FBB6589" w14:textId="77777777" w:rsidR="00A85230" w:rsidRPr="007A6763" w:rsidRDefault="00000000">
            <w:pPr>
              <w:spacing w:after="40"/>
            </w:pPr>
            <w:r w:rsidRPr="007A6763">
              <w:rPr>
                <w:rFonts w:ascii="Times New Roman" w:hAnsi="Times New Roman"/>
                <w:sz w:val="20"/>
              </w:rPr>
              <w:t>quayThuNgan, maMayPOS (kế thừa NhanVien)</w:t>
            </w:r>
          </w:p>
        </w:tc>
        <w:tc>
          <w:tcPr>
            <w:tcW w:w="2340" w:type="dxa"/>
          </w:tcPr>
          <w:p w14:paraId="2332E055" w14:textId="77777777" w:rsidR="00A85230" w:rsidRPr="007A6763" w:rsidRDefault="00000000">
            <w:pPr>
              <w:spacing w:after="40"/>
            </w:pPr>
            <w:r w:rsidRPr="007A6763">
              <w:rPr>
                <w:rFonts w:ascii="Times New Roman" w:hAnsi="Times New Roman"/>
                <w:sz w:val="20"/>
              </w:rPr>
              <w:t>+ lapHoaDonVienPhi(), + thuTien(), + inBienLai(), + xacNhanHoanTat()</w:t>
            </w:r>
          </w:p>
        </w:tc>
      </w:tr>
      <w:tr w:rsidR="00A85230" w:rsidRPr="007A6763" w14:paraId="013551FE" w14:textId="77777777" w:rsidTr="007A6763">
        <w:tc>
          <w:tcPr>
            <w:tcW w:w="2340" w:type="dxa"/>
          </w:tcPr>
          <w:p w14:paraId="117FC8BA" w14:textId="77777777" w:rsidR="00A85230" w:rsidRPr="007A6763" w:rsidRDefault="00000000">
            <w:pPr>
              <w:spacing w:after="40"/>
            </w:pPr>
            <w:r w:rsidRPr="007A6763">
              <w:rPr>
                <w:rFonts w:ascii="Times New Roman" w:hAnsi="Times New Roman"/>
                <w:sz w:val="20"/>
              </w:rPr>
              <w:t>9</w:t>
            </w:r>
          </w:p>
        </w:tc>
        <w:tc>
          <w:tcPr>
            <w:tcW w:w="2340" w:type="dxa"/>
          </w:tcPr>
          <w:p w14:paraId="6E4440BD" w14:textId="77777777" w:rsidR="00A85230" w:rsidRPr="007A6763" w:rsidRDefault="00000000">
            <w:pPr>
              <w:spacing w:after="40"/>
            </w:pPr>
            <w:r w:rsidRPr="007A6763">
              <w:rPr>
                <w:rFonts w:ascii="Times New Roman" w:hAnsi="Times New Roman"/>
                <w:b/>
                <w:sz w:val="20"/>
              </w:rPr>
              <w:t>PhieuKhamBenh</w:t>
            </w:r>
          </w:p>
        </w:tc>
        <w:tc>
          <w:tcPr>
            <w:tcW w:w="2340" w:type="dxa"/>
          </w:tcPr>
          <w:p w14:paraId="4B748334" w14:textId="77777777" w:rsidR="00A85230" w:rsidRPr="007A6763" w:rsidRDefault="00000000">
            <w:pPr>
              <w:spacing w:after="40"/>
            </w:pPr>
            <w:r w:rsidRPr="007A6763">
              <w:rPr>
                <w:rFonts w:ascii="Times New Roman" w:hAnsi="Times New Roman"/>
                <w:sz w:val="20"/>
              </w:rPr>
              <w:t xml:space="preserve"># maPhieuKham, maHoSo, </w:t>
            </w:r>
            <w:r w:rsidRPr="007A6763">
              <w:rPr>
                <w:rFonts w:ascii="Times New Roman" w:hAnsi="Times New Roman"/>
                <w:sz w:val="20"/>
              </w:rPr>
              <w:lastRenderedPageBreak/>
              <w:t>maBacSi, ngayGioKham, khoaDieuTri, trieuChung, thanNhiet, huyetAp, chanDoanCuoiCung, tienKham, trangThaiKham</w:t>
            </w:r>
          </w:p>
        </w:tc>
        <w:tc>
          <w:tcPr>
            <w:tcW w:w="2340" w:type="dxa"/>
          </w:tcPr>
          <w:p w14:paraId="4FDA3523" w14:textId="77777777" w:rsidR="00A85230" w:rsidRPr="007A6763" w:rsidRDefault="00000000">
            <w:pPr>
              <w:spacing w:after="40"/>
            </w:pPr>
            <w:r w:rsidRPr="007A6763">
              <w:rPr>
                <w:rFonts w:ascii="Times New Roman" w:hAnsi="Times New Roman"/>
                <w:sz w:val="20"/>
              </w:rPr>
              <w:lastRenderedPageBreak/>
              <w:t xml:space="preserve">+ taoPhieuKham(), + </w:t>
            </w:r>
            <w:r w:rsidRPr="007A6763">
              <w:rPr>
                <w:rFonts w:ascii="Times New Roman" w:hAnsi="Times New Roman"/>
                <w:sz w:val="20"/>
              </w:rPr>
              <w:lastRenderedPageBreak/>
              <w:t>capNhatTrieuChung(), + ketLuanChanDoan(), + hoanTatKham()</w:t>
            </w:r>
          </w:p>
        </w:tc>
      </w:tr>
      <w:tr w:rsidR="00A85230" w:rsidRPr="007A6763" w14:paraId="5C0B7313" w14:textId="77777777" w:rsidTr="007A6763">
        <w:tc>
          <w:tcPr>
            <w:tcW w:w="2340" w:type="dxa"/>
          </w:tcPr>
          <w:p w14:paraId="75971B51" w14:textId="77777777" w:rsidR="00A85230" w:rsidRPr="007A6763" w:rsidRDefault="00000000">
            <w:pPr>
              <w:spacing w:after="40"/>
            </w:pPr>
            <w:r w:rsidRPr="007A6763">
              <w:rPr>
                <w:rFonts w:ascii="Times New Roman" w:hAnsi="Times New Roman"/>
                <w:sz w:val="20"/>
              </w:rPr>
              <w:lastRenderedPageBreak/>
              <w:t>10</w:t>
            </w:r>
          </w:p>
        </w:tc>
        <w:tc>
          <w:tcPr>
            <w:tcW w:w="2340" w:type="dxa"/>
          </w:tcPr>
          <w:p w14:paraId="40FFEC69" w14:textId="77777777" w:rsidR="00A85230" w:rsidRPr="007A6763" w:rsidRDefault="00000000">
            <w:pPr>
              <w:spacing w:after="40"/>
            </w:pPr>
            <w:r w:rsidRPr="007A6763">
              <w:rPr>
                <w:rFonts w:ascii="Times New Roman" w:hAnsi="Times New Roman"/>
                <w:b/>
                <w:sz w:val="20"/>
              </w:rPr>
              <w:t>LoaiXetNghiem</w:t>
            </w:r>
          </w:p>
        </w:tc>
        <w:tc>
          <w:tcPr>
            <w:tcW w:w="2340" w:type="dxa"/>
          </w:tcPr>
          <w:p w14:paraId="351D526F" w14:textId="77777777" w:rsidR="00A85230" w:rsidRPr="007A6763" w:rsidRDefault="00000000">
            <w:pPr>
              <w:spacing w:after="40"/>
            </w:pPr>
            <w:r w:rsidRPr="007A6763">
              <w:rPr>
                <w:rFonts w:ascii="Times New Roman" w:hAnsi="Times New Roman"/>
                <w:sz w:val="20"/>
              </w:rPr>
              <w:t># maXetNghiem, tenXetNghiem, donGia, donViTinh, chiSoThamChieuBinhThuong</w:t>
            </w:r>
          </w:p>
        </w:tc>
        <w:tc>
          <w:tcPr>
            <w:tcW w:w="2340" w:type="dxa"/>
          </w:tcPr>
          <w:p w14:paraId="40F04171" w14:textId="77777777" w:rsidR="00A85230" w:rsidRPr="007A6763" w:rsidRDefault="00000000">
            <w:pPr>
              <w:spacing w:after="40"/>
            </w:pPr>
            <w:r w:rsidRPr="007A6763">
              <w:rPr>
                <w:rFonts w:ascii="Times New Roman" w:hAnsi="Times New Roman"/>
                <w:sz w:val="20"/>
              </w:rPr>
              <w:t>+ themXetNghiem(), + capNhatDonGia()</w:t>
            </w:r>
          </w:p>
        </w:tc>
      </w:tr>
      <w:tr w:rsidR="00A85230" w:rsidRPr="007A6763" w14:paraId="5E02B8B1" w14:textId="77777777" w:rsidTr="007A6763">
        <w:tc>
          <w:tcPr>
            <w:tcW w:w="2340" w:type="dxa"/>
          </w:tcPr>
          <w:p w14:paraId="3E4A96BD" w14:textId="77777777" w:rsidR="00A85230" w:rsidRPr="007A6763" w:rsidRDefault="00000000">
            <w:pPr>
              <w:spacing w:after="40"/>
            </w:pPr>
            <w:r w:rsidRPr="007A6763">
              <w:rPr>
                <w:rFonts w:ascii="Times New Roman" w:hAnsi="Times New Roman"/>
                <w:sz w:val="20"/>
              </w:rPr>
              <w:t>11</w:t>
            </w:r>
          </w:p>
        </w:tc>
        <w:tc>
          <w:tcPr>
            <w:tcW w:w="2340" w:type="dxa"/>
          </w:tcPr>
          <w:p w14:paraId="4E85ADA5" w14:textId="77777777" w:rsidR="00A85230" w:rsidRPr="007A6763" w:rsidRDefault="00000000">
            <w:pPr>
              <w:spacing w:after="40"/>
            </w:pPr>
            <w:r w:rsidRPr="007A6763">
              <w:rPr>
                <w:rFonts w:ascii="Times New Roman" w:hAnsi="Times New Roman"/>
                <w:b/>
                <w:sz w:val="20"/>
              </w:rPr>
              <w:t>ChiDinhXetNghiem</w:t>
            </w:r>
          </w:p>
        </w:tc>
        <w:tc>
          <w:tcPr>
            <w:tcW w:w="2340" w:type="dxa"/>
          </w:tcPr>
          <w:p w14:paraId="79637CBD" w14:textId="77777777" w:rsidR="00A85230" w:rsidRPr="007A6763" w:rsidRDefault="00000000">
            <w:pPr>
              <w:spacing w:after="40"/>
            </w:pPr>
            <w:r w:rsidRPr="007A6763">
              <w:rPr>
                <w:rFonts w:ascii="Times New Roman" w:hAnsi="Times New Roman"/>
                <w:sz w:val="20"/>
              </w:rPr>
              <w:t># maChiDinh, maPhieuKham, ngayChiDinh, yeuCauBacSi, trangThaiChiDinh</w:t>
            </w:r>
          </w:p>
        </w:tc>
        <w:tc>
          <w:tcPr>
            <w:tcW w:w="2340" w:type="dxa"/>
          </w:tcPr>
          <w:p w14:paraId="78B54AC7" w14:textId="77777777" w:rsidR="00A85230" w:rsidRPr="007A6763" w:rsidRDefault="00000000">
            <w:pPr>
              <w:spacing w:after="40"/>
            </w:pPr>
            <w:r w:rsidRPr="007A6763">
              <w:rPr>
                <w:rFonts w:ascii="Times New Roman" w:hAnsi="Times New Roman"/>
                <w:sz w:val="20"/>
              </w:rPr>
              <w:t>+ taoChiDinh(), + huyChiDinh()</w:t>
            </w:r>
          </w:p>
        </w:tc>
      </w:tr>
      <w:tr w:rsidR="00A85230" w:rsidRPr="007A6763" w14:paraId="2CBBCCB6" w14:textId="77777777" w:rsidTr="007A6763">
        <w:tc>
          <w:tcPr>
            <w:tcW w:w="2340" w:type="dxa"/>
          </w:tcPr>
          <w:p w14:paraId="297436A5" w14:textId="77777777" w:rsidR="00A85230" w:rsidRPr="007A6763" w:rsidRDefault="00000000">
            <w:pPr>
              <w:spacing w:after="40"/>
            </w:pPr>
            <w:r w:rsidRPr="007A6763">
              <w:rPr>
                <w:rFonts w:ascii="Times New Roman" w:hAnsi="Times New Roman"/>
                <w:sz w:val="20"/>
              </w:rPr>
              <w:t>12</w:t>
            </w:r>
          </w:p>
        </w:tc>
        <w:tc>
          <w:tcPr>
            <w:tcW w:w="2340" w:type="dxa"/>
          </w:tcPr>
          <w:p w14:paraId="6A611156" w14:textId="77777777" w:rsidR="00A85230" w:rsidRPr="007A6763" w:rsidRDefault="00000000">
            <w:pPr>
              <w:spacing w:after="40"/>
            </w:pPr>
            <w:r w:rsidRPr="007A6763">
              <w:rPr>
                <w:rFonts w:ascii="Times New Roman" w:hAnsi="Times New Roman"/>
                <w:b/>
                <w:sz w:val="20"/>
              </w:rPr>
              <w:t>KetQuaXetNghiem</w:t>
            </w:r>
          </w:p>
        </w:tc>
        <w:tc>
          <w:tcPr>
            <w:tcW w:w="2340" w:type="dxa"/>
          </w:tcPr>
          <w:p w14:paraId="28E2EF54" w14:textId="77777777" w:rsidR="00A85230" w:rsidRPr="007A6763" w:rsidRDefault="00000000">
            <w:pPr>
              <w:spacing w:after="40"/>
            </w:pPr>
            <w:r w:rsidRPr="007A6763">
              <w:rPr>
                <w:rFonts w:ascii="Times New Roman" w:hAnsi="Times New Roman"/>
                <w:sz w:val="20"/>
              </w:rPr>
              <w:t># maKetQua, maChiDinh, maXetNghiem, chiSoKetQua, giaTriThamChieu, danhGia, donGia, ngayGioThucHien</w:t>
            </w:r>
          </w:p>
        </w:tc>
        <w:tc>
          <w:tcPr>
            <w:tcW w:w="2340" w:type="dxa"/>
          </w:tcPr>
          <w:p w14:paraId="25043040" w14:textId="77777777" w:rsidR="00A85230" w:rsidRPr="007A6763" w:rsidRDefault="00000000">
            <w:pPr>
              <w:spacing w:after="40"/>
            </w:pPr>
            <w:r w:rsidRPr="007A6763">
              <w:rPr>
                <w:rFonts w:ascii="Times New Roman" w:hAnsi="Times New Roman"/>
                <w:sz w:val="20"/>
              </w:rPr>
              <w:t>+ nhapKetQua(), + traKetQua()</w:t>
            </w:r>
          </w:p>
        </w:tc>
      </w:tr>
      <w:tr w:rsidR="00A85230" w:rsidRPr="007A6763" w14:paraId="289324BF" w14:textId="77777777" w:rsidTr="007A6763">
        <w:tc>
          <w:tcPr>
            <w:tcW w:w="2340" w:type="dxa"/>
          </w:tcPr>
          <w:p w14:paraId="3BA92434" w14:textId="77777777" w:rsidR="00A85230" w:rsidRPr="007A6763" w:rsidRDefault="00000000">
            <w:pPr>
              <w:spacing w:after="40"/>
            </w:pPr>
            <w:r w:rsidRPr="007A6763">
              <w:rPr>
                <w:rFonts w:ascii="Times New Roman" w:hAnsi="Times New Roman"/>
                <w:sz w:val="20"/>
              </w:rPr>
              <w:t>13</w:t>
            </w:r>
          </w:p>
        </w:tc>
        <w:tc>
          <w:tcPr>
            <w:tcW w:w="2340" w:type="dxa"/>
          </w:tcPr>
          <w:p w14:paraId="62DEC0AC" w14:textId="77777777" w:rsidR="00A85230" w:rsidRPr="007A6763" w:rsidRDefault="00000000">
            <w:pPr>
              <w:spacing w:after="40"/>
            </w:pPr>
            <w:r w:rsidRPr="007A6763">
              <w:rPr>
                <w:rFonts w:ascii="Times New Roman" w:hAnsi="Times New Roman"/>
                <w:b/>
                <w:sz w:val="20"/>
              </w:rPr>
              <w:t>Thuoc</w:t>
            </w:r>
          </w:p>
        </w:tc>
        <w:tc>
          <w:tcPr>
            <w:tcW w:w="2340" w:type="dxa"/>
          </w:tcPr>
          <w:p w14:paraId="169261E6" w14:textId="77777777" w:rsidR="00A85230" w:rsidRPr="007A6763" w:rsidRDefault="00000000">
            <w:pPr>
              <w:spacing w:after="40"/>
            </w:pPr>
            <w:r w:rsidRPr="007A6763">
              <w:rPr>
                <w:rFonts w:ascii="Times New Roman" w:hAnsi="Times New Roman"/>
                <w:sz w:val="20"/>
              </w:rPr>
              <w:t># maThuoc, tenThuoc, hoatChat, donViTinh, donGia, soLuongTon, chongChiDinh</w:t>
            </w:r>
          </w:p>
        </w:tc>
        <w:tc>
          <w:tcPr>
            <w:tcW w:w="2340" w:type="dxa"/>
          </w:tcPr>
          <w:p w14:paraId="08C27F1D" w14:textId="77777777" w:rsidR="00A85230" w:rsidRPr="007A6763" w:rsidRDefault="00000000">
            <w:pPr>
              <w:spacing w:after="40"/>
            </w:pPr>
            <w:r w:rsidRPr="007A6763">
              <w:rPr>
                <w:rFonts w:ascii="Times New Roman" w:hAnsi="Times New Roman"/>
                <w:sz w:val="20"/>
              </w:rPr>
              <w:t>+ kiemTraTonKho(), + giamTonKho()</w:t>
            </w:r>
          </w:p>
        </w:tc>
      </w:tr>
      <w:tr w:rsidR="00A85230" w:rsidRPr="007A6763" w14:paraId="7C77C078" w14:textId="77777777" w:rsidTr="007A6763">
        <w:tc>
          <w:tcPr>
            <w:tcW w:w="2340" w:type="dxa"/>
          </w:tcPr>
          <w:p w14:paraId="2FF5897B" w14:textId="77777777" w:rsidR="00A85230" w:rsidRPr="007A6763" w:rsidRDefault="00000000">
            <w:pPr>
              <w:spacing w:after="40"/>
            </w:pPr>
            <w:r w:rsidRPr="007A6763">
              <w:rPr>
                <w:rFonts w:ascii="Times New Roman" w:hAnsi="Times New Roman"/>
                <w:sz w:val="20"/>
              </w:rPr>
              <w:t>14</w:t>
            </w:r>
          </w:p>
        </w:tc>
        <w:tc>
          <w:tcPr>
            <w:tcW w:w="2340" w:type="dxa"/>
          </w:tcPr>
          <w:p w14:paraId="79A80235" w14:textId="77777777" w:rsidR="00A85230" w:rsidRPr="007A6763" w:rsidRDefault="00000000">
            <w:pPr>
              <w:spacing w:after="40"/>
            </w:pPr>
            <w:r w:rsidRPr="007A6763">
              <w:rPr>
                <w:rFonts w:ascii="Times New Roman" w:hAnsi="Times New Roman"/>
                <w:b/>
                <w:sz w:val="20"/>
              </w:rPr>
              <w:t>ToaThuoc</w:t>
            </w:r>
          </w:p>
        </w:tc>
        <w:tc>
          <w:tcPr>
            <w:tcW w:w="2340" w:type="dxa"/>
          </w:tcPr>
          <w:p w14:paraId="3D6992E1" w14:textId="77777777" w:rsidR="00A85230" w:rsidRPr="007A6763" w:rsidRDefault="00000000">
            <w:pPr>
              <w:spacing w:after="40"/>
            </w:pPr>
            <w:r w:rsidRPr="007A6763">
              <w:rPr>
                <w:rFonts w:ascii="Times New Roman" w:hAnsi="Times New Roman"/>
                <w:sz w:val="20"/>
              </w:rPr>
              <w:t># maToaThuoc, maPhieuKham, ngayKeToa, loiDanBacSi, tongTienThuoc</w:t>
            </w:r>
          </w:p>
        </w:tc>
        <w:tc>
          <w:tcPr>
            <w:tcW w:w="2340" w:type="dxa"/>
          </w:tcPr>
          <w:p w14:paraId="1634A3AC" w14:textId="77777777" w:rsidR="00A85230" w:rsidRPr="007A6763" w:rsidRDefault="00000000">
            <w:pPr>
              <w:spacing w:after="40"/>
            </w:pPr>
            <w:r w:rsidRPr="007A6763">
              <w:rPr>
                <w:rFonts w:ascii="Times New Roman" w:hAnsi="Times New Roman"/>
                <w:sz w:val="20"/>
              </w:rPr>
              <w:t>+ taoToaThuoc(), + tinhTongTien(), + inToaThuoc()</w:t>
            </w:r>
          </w:p>
        </w:tc>
      </w:tr>
      <w:tr w:rsidR="00A85230" w:rsidRPr="007A6763" w14:paraId="494FDA95" w14:textId="77777777" w:rsidTr="007A6763">
        <w:tc>
          <w:tcPr>
            <w:tcW w:w="2340" w:type="dxa"/>
          </w:tcPr>
          <w:p w14:paraId="191FA445" w14:textId="77777777" w:rsidR="00A85230" w:rsidRPr="007A6763" w:rsidRDefault="00000000">
            <w:pPr>
              <w:spacing w:after="40"/>
            </w:pPr>
            <w:r w:rsidRPr="007A6763">
              <w:rPr>
                <w:rFonts w:ascii="Times New Roman" w:hAnsi="Times New Roman"/>
                <w:sz w:val="20"/>
              </w:rPr>
              <w:t>15</w:t>
            </w:r>
          </w:p>
        </w:tc>
        <w:tc>
          <w:tcPr>
            <w:tcW w:w="2340" w:type="dxa"/>
          </w:tcPr>
          <w:p w14:paraId="6DEDBB76" w14:textId="77777777" w:rsidR="00A85230" w:rsidRPr="007A6763" w:rsidRDefault="00000000">
            <w:pPr>
              <w:spacing w:after="40"/>
            </w:pPr>
            <w:r w:rsidRPr="007A6763">
              <w:rPr>
                <w:rFonts w:ascii="Times New Roman" w:hAnsi="Times New Roman"/>
                <w:b/>
                <w:sz w:val="20"/>
              </w:rPr>
              <w:t>ChiTietToaThuoc</w:t>
            </w:r>
          </w:p>
        </w:tc>
        <w:tc>
          <w:tcPr>
            <w:tcW w:w="2340" w:type="dxa"/>
          </w:tcPr>
          <w:p w14:paraId="543D9A3F" w14:textId="77777777" w:rsidR="00A85230" w:rsidRPr="007A6763" w:rsidRDefault="00000000">
            <w:pPr>
              <w:spacing w:after="40"/>
            </w:pPr>
            <w:r w:rsidRPr="007A6763">
              <w:rPr>
                <w:rFonts w:ascii="Times New Roman" w:hAnsi="Times New Roman"/>
                <w:sz w:val="20"/>
              </w:rPr>
              <w:t># maChiTietToa, maToaThuoc, maThuoc, soLuong, cachDung, uongSang, uongTrua, uongChieu, uongToi, donGiaBan, thanhTien</w:t>
            </w:r>
          </w:p>
        </w:tc>
        <w:tc>
          <w:tcPr>
            <w:tcW w:w="2340" w:type="dxa"/>
          </w:tcPr>
          <w:p w14:paraId="5A5350CE" w14:textId="77777777" w:rsidR="00A85230" w:rsidRPr="007A6763" w:rsidRDefault="00000000">
            <w:pPr>
              <w:spacing w:after="40"/>
            </w:pPr>
            <w:r w:rsidRPr="007A6763">
              <w:rPr>
                <w:rFonts w:ascii="Times New Roman" w:hAnsi="Times New Roman"/>
                <w:sz w:val="20"/>
              </w:rPr>
              <w:t>+ tinhThanhTien()</w:t>
            </w:r>
          </w:p>
        </w:tc>
      </w:tr>
      <w:tr w:rsidR="00A85230" w:rsidRPr="007A6763" w14:paraId="3DA63FCE" w14:textId="77777777" w:rsidTr="007A6763">
        <w:tc>
          <w:tcPr>
            <w:tcW w:w="2340" w:type="dxa"/>
          </w:tcPr>
          <w:p w14:paraId="1781679D" w14:textId="77777777" w:rsidR="00A85230" w:rsidRPr="007A6763" w:rsidRDefault="00000000">
            <w:pPr>
              <w:spacing w:after="40"/>
            </w:pPr>
            <w:r w:rsidRPr="007A6763">
              <w:rPr>
                <w:rFonts w:ascii="Times New Roman" w:hAnsi="Times New Roman"/>
                <w:sz w:val="20"/>
              </w:rPr>
              <w:t>16</w:t>
            </w:r>
          </w:p>
        </w:tc>
        <w:tc>
          <w:tcPr>
            <w:tcW w:w="2340" w:type="dxa"/>
          </w:tcPr>
          <w:p w14:paraId="5A70B193" w14:textId="77777777" w:rsidR="00A85230" w:rsidRPr="007A6763" w:rsidRDefault="00000000">
            <w:pPr>
              <w:spacing w:after="40"/>
            </w:pPr>
            <w:r w:rsidRPr="007A6763">
              <w:rPr>
                <w:rFonts w:ascii="Times New Roman" w:hAnsi="Times New Roman"/>
                <w:b/>
                <w:sz w:val="20"/>
              </w:rPr>
              <w:t>HoaDonVienPhi</w:t>
            </w:r>
          </w:p>
        </w:tc>
        <w:tc>
          <w:tcPr>
            <w:tcW w:w="2340" w:type="dxa"/>
          </w:tcPr>
          <w:p w14:paraId="30592F71" w14:textId="77777777" w:rsidR="00A85230" w:rsidRPr="007A6763" w:rsidRDefault="00000000">
            <w:pPr>
              <w:spacing w:after="40"/>
            </w:pPr>
            <w:r w:rsidRPr="007A6763">
              <w:rPr>
                <w:rFonts w:ascii="Times New Roman" w:hAnsi="Times New Roman"/>
                <w:sz w:val="20"/>
              </w:rPr>
              <w:t># maHoaDon, maPhieuKham, maThuNgan, ngayLap, tienKham, tienXetNghiem, tienThuoc, tienMienGiam, tongTienThanhToan, hinhThucThanhToan, trangThai</w:t>
            </w:r>
          </w:p>
        </w:tc>
        <w:tc>
          <w:tcPr>
            <w:tcW w:w="2340" w:type="dxa"/>
          </w:tcPr>
          <w:p w14:paraId="687DD020" w14:textId="77777777" w:rsidR="00A85230" w:rsidRPr="007A6763" w:rsidRDefault="00000000">
            <w:pPr>
              <w:spacing w:after="40"/>
            </w:pPr>
            <w:r w:rsidRPr="007A6763">
              <w:rPr>
                <w:rFonts w:ascii="Times New Roman" w:hAnsi="Times New Roman"/>
                <w:sz w:val="20"/>
              </w:rPr>
              <w:t>+ tinhVienPhi(), + apDungMienGiam(), + xacNhanThanhToan(), + inHoaDon()</w:t>
            </w:r>
          </w:p>
        </w:tc>
      </w:tr>
    </w:tbl>
    <w:p w14:paraId="2DEA960F" w14:textId="77777777" w:rsidR="00A85230" w:rsidRPr="007A6763" w:rsidRDefault="00A85230">
      <w:pPr>
        <w:spacing w:after="80"/>
      </w:pPr>
    </w:p>
    <w:p w14:paraId="1B8B7739" w14:textId="5F5A1C15" w:rsidR="00A85230" w:rsidRDefault="00000000">
      <w:pPr>
        <w:spacing w:before="200" w:after="80"/>
        <w:rPr>
          <w:rFonts w:ascii="Times New Roman" w:hAnsi="Times New Roman"/>
          <w:b/>
          <w:sz w:val="26"/>
          <w:lang w:val="vi-VN"/>
        </w:rPr>
      </w:pPr>
      <w:r w:rsidRPr="007A6763">
        <w:rPr>
          <w:rFonts w:ascii="Times New Roman" w:hAnsi="Times New Roman"/>
          <w:b/>
          <w:sz w:val="26"/>
        </w:rPr>
        <w:t xml:space="preserve">Câu 2. Mối liên kết giữa các Class &amp; Class Diagram </w:t>
      </w:r>
    </w:p>
    <w:p w14:paraId="6A24464D" w14:textId="32439C99" w:rsidR="00B52A84" w:rsidRPr="00B52A84" w:rsidRDefault="00B52A84" w:rsidP="00B52A84">
      <w:pPr>
        <w:spacing w:before="200" w:after="80"/>
      </w:pPr>
      <w:r w:rsidRPr="00B52A84">
        <w:lastRenderedPageBreak/>
        <w:drawing>
          <wp:inline distT="0" distB="0" distL="0" distR="0" wp14:anchorId="251678C8" wp14:editId="73C045D3">
            <wp:extent cx="5943600" cy="4135755"/>
            <wp:effectExtent l="0" t="0" r="0" b="0"/>
            <wp:docPr id="28022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14:paraId="7556A703" w14:textId="77777777" w:rsidR="00B52A84" w:rsidRPr="00B52A84" w:rsidRDefault="00B52A84">
      <w:pPr>
        <w:spacing w:before="200" w:after="80"/>
        <w:rPr>
          <w:lang w:val="vi-VN"/>
        </w:rPr>
      </w:pPr>
    </w:p>
    <w:p w14:paraId="3081862F" w14:textId="17B03238" w:rsidR="00A85230" w:rsidRPr="007A6763" w:rsidRDefault="00000000">
      <w:pPr>
        <w:spacing w:before="200" w:after="80"/>
        <w:rPr>
          <w:lang w:val="vi-VN"/>
        </w:rPr>
      </w:pPr>
      <w:r w:rsidRPr="007A6763">
        <w:rPr>
          <w:rFonts w:ascii="Times New Roman" w:hAnsi="Times New Roman"/>
          <w:b/>
          <w:sz w:val="26"/>
        </w:rPr>
        <w:t xml:space="preserve">Câu 3. Use Case Diagram tổng quát toàn hệ thống </w:t>
      </w:r>
    </w:p>
    <w:p w14:paraId="7405808E" w14:textId="49E0CF60" w:rsidR="00A85230" w:rsidRPr="00F24B75" w:rsidRDefault="00000000">
      <w:pPr>
        <w:spacing w:after="80"/>
        <w:rPr>
          <w:lang w:val="vi-VN"/>
        </w:rPr>
      </w:pPr>
      <w:r w:rsidRPr="007A6763">
        <w:rPr>
          <w:rFonts w:ascii="Times New Roman" w:hAnsi="Times New Roman"/>
          <w:sz w:val="24"/>
        </w:rPr>
        <w:t xml:space="preserve">4 Actor chính và 11 Use </w:t>
      </w:r>
      <w:r w:rsidR="00F24B75">
        <w:rPr>
          <w:rFonts w:ascii="Times New Roman" w:hAnsi="Times New Roman"/>
          <w:sz w:val="24"/>
        </w:rPr>
        <w:t>Case</w:t>
      </w:r>
      <w:r w:rsidR="00F24B75">
        <w:rPr>
          <w:rFonts w:ascii="Times New Roman" w:hAnsi="Times New Roman"/>
          <w:sz w:val="24"/>
          <w:lang w:val="vi-VN"/>
        </w:rPr>
        <w:t>:</w:t>
      </w:r>
    </w:p>
    <w:p w14:paraId="1221AC5E" w14:textId="77777777" w:rsidR="00A85230" w:rsidRPr="007A6763" w:rsidRDefault="00000000">
      <w:pPr>
        <w:spacing w:after="80"/>
      </w:pPr>
      <w:r w:rsidRPr="007A6763">
        <w:rPr>
          <w:rFonts w:ascii="Times New Roman" w:hAnsi="Times New Roman"/>
          <w:sz w:val="24"/>
        </w:rPr>
        <w:t>1. UC01: Đăng ký thông tin &amp; Cấp hồ sơ bệnh án (Bệnh nhân, Tiếp nhận)</w:t>
      </w:r>
    </w:p>
    <w:p w14:paraId="30DE5177" w14:textId="77777777" w:rsidR="00A85230" w:rsidRPr="007A6763" w:rsidRDefault="00000000">
      <w:pPr>
        <w:spacing w:after="80"/>
      </w:pPr>
      <w:r w:rsidRPr="007A6763">
        <w:rPr>
          <w:rFonts w:ascii="Times New Roman" w:hAnsi="Times New Roman"/>
          <w:sz w:val="24"/>
        </w:rPr>
        <w:t>2. UC02: Thu lệ phí thường niên &amp; Gia hạn hồ sơ (Bệnh nhân, Tiếp nhận) - &lt;&lt;include&gt;&gt; từ UC01</w:t>
      </w:r>
    </w:p>
    <w:p w14:paraId="5BE8085D" w14:textId="77777777" w:rsidR="00A85230" w:rsidRPr="007A6763" w:rsidRDefault="00000000">
      <w:pPr>
        <w:spacing w:after="80"/>
      </w:pPr>
      <w:r w:rsidRPr="007A6763">
        <w:rPr>
          <w:rFonts w:ascii="Times New Roman" w:hAnsi="Times New Roman"/>
          <w:sz w:val="24"/>
        </w:rPr>
        <w:t>3. UC03: Tra cứu lịch sử hồ sơ bệnh án (Bác sĩ, Tiếp nhận) - &lt;&lt;include&gt;&gt; từ UC05</w:t>
      </w:r>
    </w:p>
    <w:p w14:paraId="6F95B239" w14:textId="77777777" w:rsidR="00A85230" w:rsidRPr="007A6763" w:rsidRDefault="00000000">
      <w:pPr>
        <w:spacing w:after="80"/>
      </w:pPr>
      <w:r w:rsidRPr="007A6763">
        <w:rPr>
          <w:rFonts w:ascii="Times New Roman" w:hAnsi="Times New Roman"/>
          <w:sz w:val="24"/>
        </w:rPr>
        <w:t>4. UC04: Đăng ký lịch khám sức khỏe định kỳ theo quý (Bệnh nhân, Tiếp nhận)</w:t>
      </w:r>
    </w:p>
    <w:p w14:paraId="5CE317C3" w14:textId="77777777" w:rsidR="00A85230" w:rsidRPr="007A6763" w:rsidRDefault="00000000">
      <w:pPr>
        <w:spacing w:after="80"/>
      </w:pPr>
      <w:r w:rsidRPr="007A6763">
        <w:rPr>
          <w:rFonts w:ascii="Times New Roman" w:hAnsi="Times New Roman"/>
          <w:sz w:val="24"/>
        </w:rPr>
        <w:t>5. UC05: Khám bệnh lâm sàng &amp; Ghi nhận triệu chứng (Bác sĩ)</w:t>
      </w:r>
    </w:p>
    <w:p w14:paraId="0F1372C7" w14:textId="77777777" w:rsidR="00A85230" w:rsidRPr="007A6763" w:rsidRDefault="00000000">
      <w:pPr>
        <w:spacing w:after="80"/>
      </w:pPr>
      <w:r w:rsidRPr="007A6763">
        <w:rPr>
          <w:rFonts w:ascii="Times New Roman" w:hAnsi="Times New Roman"/>
          <w:sz w:val="24"/>
        </w:rPr>
        <w:t>6. UC06: Chỉ định xét nghiệm cận lâm sàng (Bác sĩ) - &lt;&lt;extend&gt;&gt; từ UC05</w:t>
      </w:r>
    </w:p>
    <w:p w14:paraId="7826F516" w14:textId="77777777" w:rsidR="00A85230" w:rsidRPr="007A6763" w:rsidRDefault="00000000">
      <w:pPr>
        <w:spacing w:after="80"/>
      </w:pPr>
      <w:r w:rsidRPr="007A6763">
        <w:rPr>
          <w:rFonts w:ascii="Times New Roman" w:hAnsi="Times New Roman"/>
          <w:sz w:val="24"/>
        </w:rPr>
        <w:t>7. UC07: Cập nhật &amp; Xem kết quả xét nghiệm (Bác sĩ) - &lt;&lt;include&gt;&gt; từ UC06</w:t>
      </w:r>
    </w:p>
    <w:p w14:paraId="0995410F" w14:textId="77777777" w:rsidR="00A85230" w:rsidRPr="007A6763" w:rsidRDefault="00000000">
      <w:pPr>
        <w:spacing w:after="80"/>
      </w:pPr>
      <w:r w:rsidRPr="007A6763">
        <w:rPr>
          <w:rFonts w:ascii="Times New Roman" w:hAnsi="Times New Roman"/>
          <w:sz w:val="24"/>
        </w:rPr>
        <w:t>8. UC08: Kê toa thuốc điều trị (Bác sĩ, Bệnh nhân nhận toa) - &lt;&lt;extend&gt;&gt; từ UC05</w:t>
      </w:r>
    </w:p>
    <w:p w14:paraId="3DED9DDD" w14:textId="77777777" w:rsidR="00A85230" w:rsidRPr="007A6763" w:rsidRDefault="00000000">
      <w:pPr>
        <w:spacing w:after="80"/>
      </w:pPr>
      <w:r w:rsidRPr="007A6763">
        <w:rPr>
          <w:rFonts w:ascii="Times New Roman" w:hAnsi="Times New Roman"/>
          <w:sz w:val="24"/>
        </w:rPr>
        <w:t>9. UC09: Tính &amp; Thu tiền thanh toán viện phí (Bệnh nhân, Thu ngân)</w:t>
      </w:r>
    </w:p>
    <w:p w14:paraId="5FCDF0B7" w14:textId="77777777" w:rsidR="00A85230" w:rsidRPr="007A6763" w:rsidRDefault="00000000">
      <w:pPr>
        <w:spacing w:after="80"/>
      </w:pPr>
      <w:r w:rsidRPr="007A6763">
        <w:rPr>
          <w:rFonts w:ascii="Times New Roman" w:hAnsi="Times New Roman"/>
          <w:sz w:val="24"/>
        </w:rPr>
        <w:t>10. UC10: Cập nhật diễn biến &amp; Hoàn tất đóng bệnh án (Tiếp nhận/CSKH) - &lt;&lt;include&gt;&gt; từ UC09</w:t>
      </w:r>
    </w:p>
    <w:p w14:paraId="7A98769E" w14:textId="77777777" w:rsidR="00A85230" w:rsidRDefault="00000000">
      <w:pPr>
        <w:spacing w:after="80"/>
        <w:rPr>
          <w:rFonts w:ascii="Times New Roman" w:hAnsi="Times New Roman"/>
          <w:sz w:val="24"/>
          <w:lang w:val="vi-VN"/>
        </w:rPr>
      </w:pPr>
      <w:r w:rsidRPr="007A6763">
        <w:rPr>
          <w:rFonts w:ascii="Times New Roman" w:hAnsi="Times New Roman"/>
          <w:sz w:val="24"/>
        </w:rPr>
        <w:t>11. UC11: Báo cáo thống kê khám chữa bệnh &amp; Viện phí (Thu ngân, Tiếp nhận/CSKH)</w:t>
      </w:r>
    </w:p>
    <w:p w14:paraId="4A8138E8" w14:textId="4A869C58" w:rsidR="000B5499" w:rsidRPr="000B5499" w:rsidRDefault="000B5499" w:rsidP="000B5499">
      <w:pPr>
        <w:spacing w:after="80"/>
      </w:pPr>
      <w:r w:rsidRPr="000B5499">
        <w:rPr>
          <w:noProof/>
        </w:rPr>
        <w:lastRenderedPageBreak/>
        <w:drawing>
          <wp:inline distT="0" distB="0" distL="0" distR="0" wp14:anchorId="3A257834" wp14:editId="22FFCDCB">
            <wp:extent cx="5943600" cy="3449955"/>
            <wp:effectExtent l="0" t="0" r="0" b="0"/>
            <wp:docPr id="196409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9955"/>
                    </a:xfrm>
                    <a:prstGeom prst="rect">
                      <a:avLst/>
                    </a:prstGeom>
                    <a:noFill/>
                    <a:ln>
                      <a:noFill/>
                    </a:ln>
                  </pic:spPr>
                </pic:pic>
              </a:graphicData>
            </a:graphic>
          </wp:inline>
        </w:drawing>
      </w:r>
    </w:p>
    <w:p w14:paraId="2B1ECE19" w14:textId="77777777" w:rsidR="000B5499" w:rsidRPr="000B5499" w:rsidRDefault="000B5499">
      <w:pPr>
        <w:spacing w:after="80"/>
        <w:rPr>
          <w:lang w:val="vi-VN"/>
        </w:rPr>
      </w:pPr>
    </w:p>
    <w:p w14:paraId="460B78F2" w14:textId="77777777" w:rsidR="00A85230" w:rsidRPr="007A6763" w:rsidRDefault="00000000">
      <w:pPr>
        <w:spacing w:before="200" w:after="80"/>
      </w:pPr>
      <w:r w:rsidRPr="007A6763">
        <w:rPr>
          <w:rFonts w:ascii="Times New Roman" w:hAnsi="Times New Roman"/>
          <w:b/>
          <w:sz w:val="26"/>
        </w:rPr>
        <w:t>Câu 4. Use Case Diagram phân rã chi tiết quy trình: Đăng ký -&gt; Xét nghiệm -&gt; Toa thuốc</w:t>
      </w:r>
    </w:p>
    <w:p w14:paraId="412BA4F8" w14:textId="77777777" w:rsidR="00A85230" w:rsidRPr="007A6763" w:rsidRDefault="00000000">
      <w:pPr>
        <w:spacing w:after="80"/>
      </w:pPr>
      <w:r w:rsidRPr="007A6763">
        <w:rPr>
          <w:rFonts w:ascii="Times New Roman" w:hAnsi="Times New Roman"/>
          <w:sz w:val="24"/>
        </w:rPr>
        <w:t>Mô hình phân rã trong file So_do_Use_Case_Phan_Ra_Cau4.drawio làm rõ 4 giai đoạn liên hoàn:</w:t>
      </w:r>
    </w:p>
    <w:p w14:paraId="42649BC1" w14:textId="2D07D5C0" w:rsidR="00A85230" w:rsidRDefault="00000000">
      <w:pPr>
        <w:spacing w:after="80"/>
        <w:rPr>
          <w:rFonts w:ascii="Times New Roman" w:hAnsi="Times New Roman"/>
          <w:sz w:val="24"/>
          <w:lang w:val="vi-VN"/>
        </w:rPr>
      </w:pPr>
      <w:r w:rsidRPr="007A6763">
        <w:rPr>
          <w:rFonts w:ascii="Times New Roman" w:hAnsi="Times New Roman"/>
          <w:sz w:val="24"/>
        </w:rPr>
        <w:t xml:space="preserve">• Giai đoạn 1 (Tiếp nhận &amp; Đăng ký): </w:t>
      </w:r>
    </w:p>
    <w:p w14:paraId="6EA4995F" w14:textId="2EA5C354" w:rsidR="004777F8" w:rsidRPr="004777F8" w:rsidRDefault="004777F8" w:rsidP="004777F8">
      <w:pPr>
        <w:spacing w:after="80"/>
      </w:pPr>
      <w:r w:rsidRPr="004777F8">
        <w:rPr>
          <w:noProof/>
        </w:rPr>
        <w:lastRenderedPageBreak/>
        <w:drawing>
          <wp:inline distT="0" distB="0" distL="0" distR="0" wp14:anchorId="31FDBF67" wp14:editId="178D9BFC">
            <wp:extent cx="5943600" cy="3515360"/>
            <wp:effectExtent l="0" t="0" r="0" b="8890"/>
            <wp:docPr id="568586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15360"/>
                    </a:xfrm>
                    <a:prstGeom prst="rect">
                      <a:avLst/>
                    </a:prstGeom>
                    <a:noFill/>
                    <a:ln>
                      <a:noFill/>
                    </a:ln>
                  </pic:spPr>
                </pic:pic>
              </a:graphicData>
            </a:graphic>
          </wp:inline>
        </w:drawing>
      </w:r>
    </w:p>
    <w:p w14:paraId="34A279C5" w14:textId="77777777" w:rsidR="004777F8" w:rsidRPr="004777F8" w:rsidRDefault="004777F8">
      <w:pPr>
        <w:spacing w:after="80"/>
        <w:rPr>
          <w:lang w:val="vi-VN"/>
        </w:rPr>
      </w:pPr>
    </w:p>
    <w:p w14:paraId="28B816E7" w14:textId="0F24AC73" w:rsidR="00A85230" w:rsidRDefault="00000000">
      <w:pPr>
        <w:spacing w:after="80"/>
        <w:rPr>
          <w:rFonts w:ascii="Times New Roman" w:hAnsi="Times New Roman"/>
          <w:sz w:val="24"/>
          <w:lang w:val="vi-VN"/>
        </w:rPr>
      </w:pPr>
      <w:r w:rsidRPr="007A6763">
        <w:rPr>
          <w:rFonts w:ascii="Times New Roman" w:hAnsi="Times New Roman"/>
          <w:sz w:val="24"/>
        </w:rPr>
        <w:t xml:space="preserve">• Giai đoạn 2 (Khám lâm sàng): </w:t>
      </w:r>
    </w:p>
    <w:p w14:paraId="32AA3D9A" w14:textId="0EE32C4A" w:rsidR="004777F8" w:rsidRPr="004777F8" w:rsidRDefault="004777F8">
      <w:pPr>
        <w:spacing w:after="80"/>
        <w:rPr>
          <w:lang w:val="vi-VN"/>
        </w:rPr>
      </w:pPr>
      <w:r w:rsidRPr="004777F8">
        <w:rPr>
          <w:noProof/>
        </w:rPr>
        <w:drawing>
          <wp:inline distT="0" distB="0" distL="0" distR="0" wp14:anchorId="0FF7C422" wp14:editId="4948E4C2">
            <wp:extent cx="5943600" cy="3555365"/>
            <wp:effectExtent l="0" t="0" r="0" b="6985"/>
            <wp:docPr id="348372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395362F3" w14:textId="3C26D558" w:rsidR="00A85230" w:rsidRDefault="00000000">
      <w:pPr>
        <w:spacing w:after="80"/>
        <w:rPr>
          <w:rFonts w:ascii="Times New Roman" w:hAnsi="Times New Roman"/>
          <w:sz w:val="24"/>
          <w:lang w:val="vi-VN"/>
        </w:rPr>
      </w:pPr>
      <w:r w:rsidRPr="007A6763">
        <w:rPr>
          <w:rFonts w:ascii="Times New Roman" w:hAnsi="Times New Roman"/>
          <w:sz w:val="24"/>
        </w:rPr>
        <w:t xml:space="preserve">• Giai đoạn 3 (Cận lâm sàng &amp; Xét nghiệm): </w:t>
      </w:r>
    </w:p>
    <w:p w14:paraId="781681C1" w14:textId="42743C9B" w:rsidR="004777F8" w:rsidRPr="004777F8" w:rsidRDefault="004777F8" w:rsidP="004777F8">
      <w:pPr>
        <w:spacing w:after="80"/>
      </w:pPr>
      <w:r w:rsidRPr="004777F8">
        <w:rPr>
          <w:noProof/>
        </w:rPr>
        <w:lastRenderedPageBreak/>
        <w:drawing>
          <wp:inline distT="0" distB="0" distL="0" distR="0" wp14:anchorId="72C4845B" wp14:editId="6F91ABAF">
            <wp:extent cx="5943600" cy="3536315"/>
            <wp:effectExtent l="0" t="0" r="0" b="6985"/>
            <wp:docPr id="144908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14:paraId="225EF13E" w14:textId="77777777" w:rsidR="004777F8" w:rsidRPr="004777F8" w:rsidRDefault="004777F8">
      <w:pPr>
        <w:spacing w:after="80"/>
        <w:rPr>
          <w:lang w:val="vi-VN"/>
        </w:rPr>
      </w:pPr>
    </w:p>
    <w:p w14:paraId="4F07E59C" w14:textId="4AF3FFA3" w:rsidR="00A85230" w:rsidRDefault="00000000">
      <w:pPr>
        <w:spacing w:after="80"/>
        <w:rPr>
          <w:rFonts w:ascii="Times New Roman" w:hAnsi="Times New Roman"/>
          <w:sz w:val="24"/>
          <w:lang w:val="vi-VN"/>
        </w:rPr>
      </w:pPr>
      <w:r w:rsidRPr="007A6763">
        <w:rPr>
          <w:rFonts w:ascii="Times New Roman" w:hAnsi="Times New Roman"/>
          <w:sz w:val="24"/>
        </w:rPr>
        <w:t xml:space="preserve">• Giai đoạn 4 (Chẩn đoán &amp; Kê toa): </w:t>
      </w:r>
    </w:p>
    <w:p w14:paraId="73B5FC04" w14:textId="5ECF73AE" w:rsidR="004777F8" w:rsidRPr="004777F8" w:rsidRDefault="004777F8" w:rsidP="004777F8">
      <w:pPr>
        <w:spacing w:after="80"/>
      </w:pPr>
      <w:r w:rsidRPr="004777F8">
        <w:rPr>
          <w:noProof/>
        </w:rPr>
        <w:drawing>
          <wp:inline distT="0" distB="0" distL="0" distR="0" wp14:anchorId="0BD489C5" wp14:editId="01EC3C3C">
            <wp:extent cx="5943600" cy="3454400"/>
            <wp:effectExtent l="0" t="0" r="0" b="0"/>
            <wp:docPr id="2129789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54400"/>
                    </a:xfrm>
                    <a:prstGeom prst="rect">
                      <a:avLst/>
                    </a:prstGeom>
                    <a:noFill/>
                    <a:ln>
                      <a:noFill/>
                    </a:ln>
                  </pic:spPr>
                </pic:pic>
              </a:graphicData>
            </a:graphic>
          </wp:inline>
        </w:drawing>
      </w:r>
    </w:p>
    <w:p w14:paraId="3FD1578C" w14:textId="77777777" w:rsidR="004777F8" w:rsidRPr="004777F8" w:rsidRDefault="004777F8">
      <w:pPr>
        <w:spacing w:after="80"/>
        <w:rPr>
          <w:lang w:val="vi-VN"/>
        </w:rPr>
      </w:pPr>
    </w:p>
    <w:p w14:paraId="7D0069A2" w14:textId="77777777" w:rsidR="00A85230" w:rsidRPr="007A6763" w:rsidRDefault="00000000">
      <w:pPr>
        <w:spacing w:before="200" w:after="80"/>
      </w:pPr>
      <w:r w:rsidRPr="007A6763">
        <w:rPr>
          <w:rFonts w:ascii="Times New Roman" w:hAnsi="Times New Roman"/>
          <w:b/>
          <w:sz w:val="26"/>
        </w:rPr>
        <w:t>Câu 5. Activity Diagram cho quy trình Câu 4</w:t>
      </w:r>
    </w:p>
    <w:p w14:paraId="08501AE6" w14:textId="07EEF7FE" w:rsidR="000C384A" w:rsidRPr="000C384A" w:rsidRDefault="000C384A" w:rsidP="000C384A">
      <w:pPr>
        <w:spacing w:before="200" w:after="80"/>
        <w:rPr>
          <w:rFonts w:ascii="Times New Roman" w:hAnsi="Times New Roman"/>
          <w:sz w:val="24"/>
        </w:rPr>
      </w:pPr>
      <w:r w:rsidRPr="000C384A">
        <w:rPr>
          <w:rFonts w:ascii="Times New Roman" w:hAnsi="Times New Roman"/>
          <w:noProof/>
          <w:sz w:val="24"/>
        </w:rPr>
        <w:lastRenderedPageBreak/>
        <w:drawing>
          <wp:inline distT="0" distB="0" distL="0" distR="0" wp14:anchorId="2974FE64" wp14:editId="1DCE21AF">
            <wp:extent cx="5943600" cy="7268210"/>
            <wp:effectExtent l="0" t="0" r="0" b="8890"/>
            <wp:docPr id="918300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268210"/>
                    </a:xfrm>
                    <a:prstGeom prst="rect">
                      <a:avLst/>
                    </a:prstGeom>
                    <a:noFill/>
                    <a:ln>
                      <a:noFill/>
                    </a:ln>
                  </pic:spPr>
                </pic:pic>
              </a:graphicData>
            </a:graphic>
          </wp:inline>
        </w:drawing>
      </w:r>
    </w:p>
    <w:p w14:paraId="2D0D78D3" w14:textId="77777777" w:rsidR="00A85230" w:rsidRDefault="00000000">
      <w:pPr>
        <w:spacing w:before="200" w:after="80"/>
        <w:rPr>
          <w:rFonts w:ascii="Times New Roman" w:hAnsi="Times New Roman"/>
          <w:b/>
          <w:sz w:val="26"/>
          <w:lang w:val="vi-VN"/>
        </w:rPr>
      </w:pPr>
      <w:r w:rsidRPr="007A6763">
        <w:rPr>
          <w:rFonts w:ascii="Times New Roman" w:hAnsi="Times New Roman"/>
          <w:b/>
          <w:sz w:val="26"/>
        </w:rPr>
        <w:t>Câu 6. Sequence Diagram cho nghiệp vụ “Lập toa thuốc”</w:t>
      </w:r>
    </w:p>
    <w:p w14:paraId="58D597ED" w14:textId="0418B103" w:rsidR="000C384A" w:rsidRPr="000C384A" w:rsidRDefault="000C384A" w:rsidP="000C384A">
      <w:pPr>
        <w:spacing w:before="200" w:after="80"/>
      </w:pPr>
      <w:r w:rsidRPr="000C384A">
        <w:rPr>
          <w:noProof/>
        </w:rPr>
        <w:lastRenderedPageBreak/>
        <w:drawing>
          <wp:inline distT="0" distB="0" distL="0" distR="0" wp14:anchorId="67C70347" wp14:editId="13AA3750">
            <wp:extent cx="5943600" cy="4098290"/>
            <wp:effectExtent l="0" t="0" r="0" b="0"/>
            <wp:docPr id="19182060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inline>
        </w:drawing>
      </w:r>
    </w:p>
    <w:p w14:paraId="288C4855" w14:textId="77777777" w:rsidR="000C384A" w:rsidRPr="000C384A" w:rsidRDefault="000C384A">
      <w:pPr>
        <w:spacing w:before="200" w:after="80"/>
        <w:rPr>
          <w:lang w:val="vi-VN"/>
        </w:rPr>
      </w:pPr>
    </w:p>
    <w:p w14:paraId="5213AC2F" w14:textId="0F196B9F" w:rsidR="00A85230" w:rsidRPr="007A6763" w:rsidRDefault="00000000">
      <w:pPr>
        <w:spacing w:before="280" w:after="120"/>
      </w:pPr>
      <w:r w:rsidRPr="007A6763">
        <w:rPr>
          <w:rFonts w:ascii="Times New Roman" w:hAnsi="Times New Roman"/>
          <w:b/>
          <w:sz w:val="30"/>
        </w:rPr>
        <w:t xml:space="preserve">3. THIẾT KẾ CƠ SỞ DỮ LIỆU SQL SERVER </w:t>
      </w:r>
    </w:p>
    <w:p w14:paraId="089855D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USE master;</w:t>
      </w:r>
    </w:p>
    <w:p w14:paraId="57219F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3FF2AF87" w14:textId="77777777" w:rsidR="004777F8" w:rsidRPr="004777F8" w:rsidRDefault="004777F8" w:rsidP="004777F8">
      <w:pPr>
        <w:spacing w:before="280" w:after="120"/>
        <w:rPr>
          <w:rFonts w:ascii="Times New Roman" w:hAnsi="Times New Roman"/>
          <w:sz w:val="24"/>
        </w:rPr>
      </w:pPr>
    </w:p>
    <w:p w14:paraId="5C44969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IF EXISTS (SELECT name FROM sys.databases WHERE name = N'QuanLyHoSoBenhAnDB')</w:t>
      </w:r>
    </w:p>
    <w:p w14:paraId="4E5158A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BEGIN</w:t>
      </w:r>
    </w:p>
    <w:p w14:paraId="21C2AA9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ALTER DATABASE QuanLyHoSoBenhAnDB SET SINGLE_USER WITH ROLLBACK IMMEDIATE;</w:t>
      </w:r>
    </w:p>
    <w:p w14:paraId="4416B42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DROP DATABASE QuanLyHoSoBenhAnDB;</w:t>
      </w:r>
    </w:p>
    <w:p w14:paraId="360AF5F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END</w:t>
      </w:r>
    </w:p>
    <w:p w14:paraId="5D8AF9D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GO</w:t>
      </w:r>
    </w:p>
    <w:p w14:paraId="379FA9A3" w14:textId="77777777" w:rsidR="004777F8" w:rsidRPr="004777F8" w:rsidRDefault="004777F8" w:rsidP="004777F8">
      <w:pPr>
        <w:spacing w:before="280" w:after="120"/>
        <w:rPr>
          <w:rFonts w:ascii="Times New Roman" w:hAnsi="Times New Roman"/>
          <w:sz w:val="24"/>
        </w:rPr>
      </w:pPr>
    </w:p>
    <w:p w14:paraId="033BA7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DATABASE QuanLyHoSoBenhAnDB;</w:t>
      </w:r>
    </w:p>
    <w:p w14:paraId="229DAE4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1632FC36" w14:textId="77777777" w:rsidR="004777F8" w:rsidRPr="004777F8" w:rsidRDefault="004777F8" w:rsidP="004777F8">
      <w:pPr>
        <w:spacing w:before="280" w:after="120"/>
        <w:rPr>
          <w:rFonts w:ascii="Times New Roman" w:hAnsi="Times New Roman"/>
          <w:sz w:val="24"/>
        </w:rPr>
      </w:pPr>
    </w:p>
    <w:p w14:paraId="3D02731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USE QuanLyHoSoBenhAnDB;</w:t>
      </w:r>
    </w:p>
    <w:p w14:paraId="2207150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04BE59D4" w14:textId="77777777" w:rsidR="004777F8" w:rsidRPr="004777F8" w:rsidRDefault="004777F8" w:rsidP="004777F8">
      <w:pPr>
        <w:spacing w:before="280" w:after="120"/>
        <w:rPr>
          <w:rFonts w:ascii="Times New Roman" w:hAnsi="Times New Roman"/>
          <w:sz w:val="24"/>
        </w:rPr>
      </w:pPr>
    </w:p>
    <w:p w14:paraId="1588DAE8" w14:textId="77777777" w:rsidR="004777F8" w:rsidRPr="004777F8" w:rsidRDefault="004777F8" w:rsidP="004777F8">
      <w:pPr>
        <w:spacing w:before="280" w:after="120"/>
        <w:rPr>
          <w:rFonts w:ascii="Times New Roman" w:hAnsi="Times New Roman"/>
          <w:sz w:val="24"/>
        </w:rPr>
      </w:pPr>
    </w:p>
    <w:p w14:paraId="3E42B54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 BẢNG BỆNH NHÂN (Lưu thông tin đăng ký cơ bản)</w:t>
      </w:r>
    </w:p>
    <w:p w14:paraId="2031F53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BENH_NHAN (</w:t>
      </w:r>
    </w:p>
    <w:p w14:paraId="3799C35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MaBenhNhan VARCHAR(20) PRIMARY KEY,</w:t>
      </w:r>
    </w:p>
    <w:p w14:paraId="20E85B9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HoTen NVARCHAR(100) NOT NULL,</w:t>
      </w:r>
    </w:p>
    <w:p w14:paraId="0D0F82E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NgaySinh DATE NOT NULL,</w:t>
      </w:r>
    </w:p>
    <w:p w14:paraId="271DD53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GioiTinh NVARCHAR(10) NOT NULL CHECK (GioiTinh IN (N'Nam', N'Nữ', N'Khác')),</w:t>
      </w:r>
    </w:p>
    <w:p w14:paraId="3E88D3F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DiaChi NVARCHAR(255) NOT NULL,</w:t>
      </w:r>
    </w:p>
    <w:p w14:paraId="2238FE7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SoDienThoai VARCHAR(15) NOT NULL,</w:t>
      </w:r>
    </w:p>
    <w:p w14:paraId="7F87744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SoCCCD VARCHAR(20) NOT NULL UNIQUE, -- Ràng buộc UNIQUE chống trùng lặp bệnh nhân</w:t>
      </w:r>
    </w:p>
    <w:p w14:paraId="0A85699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HinhAnh3x4 NVARCHAR(255) NULL,       -- Đường dẫn file ảnh 3x4</w:t>
      </w:r>
    </w:p>
    <w:p w14:paraId="3B319C5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NgayTao DATETIME DEFAULT GETDATE()</w:t>
      </w:r>
    </w:p>
    <w:p w14:paraId="79480D3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5C3120F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GO</w:t>
      </w:r>
    </w:p>
    <w:p w14:paraId="63C9D5E1" w14:textId="77777777" w:rsidR="004777F8" w:rsidRPr="004777F8" w:rsidRDefault="004777F8" w:rsidP="004777F8">
      <w:pPr>
        <w:spacing w:before="280" w:after="120"/>
        <w:rPr>
          <w:rFonts w:ascii="Times New Roman" w:hAnsi="Times New Roman"/>
          <w:sz w:val="24"/>
        </w:rPr>
      </w:pPr>
    </w:p>
    <w:p w14:paraId="511EFD2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-- 2. BẢNG HỒ SƠ BỆNH ÁN (Trang bìa có Mã hồ sơ phân biệt các bệnh nhân)</w:t>
      </w:r>
    </w:p>
    <w:p w14:paraId="2CE2373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HO_SO_BENH_AN (</w:t>
      </w:r>
    </w:p>
    <w:p w14:paraId="7D6C99A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VARCHAR(20) PRIMARY KEY,</w:t>
      </w:r>
    </w:p>
    <w:p w14:paraId="4A4FC51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MaBenhNhan VARCHAR(20) NOT NULL UNIQUE, -- Ràng buộc UNIQUE quan hệ 1-1 với Bệnh nhân</w:t>
      </w:r>
    </w:p>
    <w:p w14:paraId="714884A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NgayCapHoSo DATETIME DEFAULT GETDATE(),</w:t>
      </w:r>
    </w:p>
    <w:p w14:paraId="0614F1B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NgayCapNhatCuoi DATETIME DEFAULT GETDATE(),</w:t>
      </w:r>
    </w:p>
    <w:p w14:paraId="6C89385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TienSuBenh NVARCHAR(MAX) NULL,</w:t>
      </w:r>
    </w:p>
    <w:p w14:paraId="67444DE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DiUngThuoc NVARCHAR(MAX) NULL,</w:t>
      </w:r>
    </w:p>
    <w:p w14:paraId="426D9C8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TrangThaiHoSo NVARCHAR(50) DEFAULT N'Đang theo dõi', -- 'Đang theo dõi', 'Đã đóng đợt khám'</w:t>
      </w:r>
    </w:p>
    <w:p w14:paraId="021A48A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FK_HoSo_BenhNhan FOREIGN KEY (MaBenhNhan) </w:t>
      </w:r>
    </w:p>
    <w:p w14:paraId="4560DF5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BENH_NHAN(MaBenhNhan) ON DELETE CASCADE</w:t>
      </w:r>
    </w:p>
    <w:p w14:paraId="3064F5C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2C36D19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4E12EA44" w14:textId="77777777" w:rsidR="004777F8" w:rsidRPr="004777F8" w:rsidRDefault="004777F8" w:rsidP="004777F8">
      <w:pPr>
        <w:spacing w:before="280" w:after="120"/>
        <w:rPr>
          <w:rFonts w:ascii="Times New Roman" w:hAnsi="Times New Roman"/>
          <w:sz w:val="24"/>
        </w:rPr>
      </w:pPr>
    </w:p>
    <w:p w14:paraId="46B201D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-- 3. BẢNG LỆ PHÍ NĂM (Quản lý lệ phí thường niên và theo dõi sức khỏe)</w:t>
      </w:r>
    </w:p>
    <w:p w14:paraId="35FCF4A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LE_PHI_NAM (</w:t>
      </w:r>
    </w:p>
    <w:p w14:paraId="4442DEA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MaPhieuThu VARCHAR(20) PRIMARY KEY,</w:t>
      </w:r>
    </w:p>
    <w:p w14:paraId="5464455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VARCHAR(20) NOT NULL,</w:t>
      </w:r>
    </w:p>
    <w:p w14:paraId="25C42B6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NamApDung INT NOT NULL,</w:t>
      </w:r>
    </w:p>
    <w:p w14:paraId="71C2461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NgayDong DATETIME DEFAULT GETDATE(),</w:t>
      </w:r>
    </w:p>
    <w:p w14:paraId="4506DBB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NgayHetHan DATE NOT NULL,</w:t>
      </w:r>
    </w:p>
    <w:p w14:paraId="332881F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SoTien DECIMAL(18, 2) NOT NULL DEFAULT 500000,</w:t>
      </w:r>
    </w:p>
    <w:p w14:paraId="340E527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TrangThai NVARCHAR(50) DEFAULT N'Còn hiệu lực', -- 'Còn hiệu lực', 'Hết hiệu lực'</w:t>
      </w:r>
    </w:p>
    <w:p w14:paraId="247F985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FK_LePhi_HoSo FOREIGN KEY (MaHoSo) </w:t>
      </w:r>
    </w:p>
    <w:p w14:paraId="4E04496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HO_SO_BENH_AN(MaHoSo) ON DELETE CASCADE,</w:t>
      </w:r>
    </w:p>
    <w:p w14:paraId="157FC6D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UQ_HoSo_Nam UNIQUE (MaHoSo, NamApDung) -- Ràng buộc UNIQUE: Mỗi năm đóng 1 lần</w:t>
      </w:r>
    </w:p>
    <w:p w14:paraId="61FAD25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6E64E11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2F1D49F7" w14:textId="77777777" w:rsidR="004777F8" w:rsidRPr="004777F8" w:rsidRDefault="004777F8" w:rsidP="004777F8">
      <w:pPr>
        <w:spacing w:before="280" w:after="120"/>
        <w:rPr>
          <w:rFonts w:ascii="Times New Roman" w:hAnsi="Times New Roman"/>
          <w:sz w:val="24"/>
        </w:rPr>
      </w:pPr>
    </w:p>
    <w:p w14:paraId="11AB4B3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-- 4. BẢNG LỊCH KHÁM ĐỊNH KỲ THEO QUÝ (Quyền lợi miễn phí tiền khám 1 lần/quý)</w:t>
      </w:r>
    </w:p>
    <w:p w14:paraId="7370750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LICH_KHAM_DINH_KY (</w:t>
      </w:r>
    </w:p>
    <w:p w14:paraId="3C47AD9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MaLichHen VARCHAR(20) PRIMARY KEY,</w:t>
      </w:r>
    </w:p>
    <w:p w14:paraId="24DC794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VARCHAR(20) NOT NULL,</w:t>
      </w:r>
    </w:p>
    <w:p w14:paraId="3924EA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QuyKham INT NOT NULL CHECK (QuyKham BETWEEN 1 AND 4),</w:t>
      </w:r>
    </w:p>
    <w:p w14:paraId="584A4D4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NamKham INT NOT NULL,</w:t>
      </w:r>
    </w:p>
    <w:p w14:paraId="3582688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NgayHen DATE NOT NULL,</w:t>
      </w:r>
    </w:p>
    <w:p w14:paraId="66F068B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GioHen VARCHAR(10) NOT NULL,</w:t>
      </w:r>
    </w:p>
    <w:p w14:paraId="2FEF243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MienPhiTienKham BIT DEFAULT 1, -- 1: Miễn phí tiền khám theo quyền lợi phí năm</w:t>
      </w:r>
    </w:p>
    <w:p w14:paraId="044DB1C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GhiChu NVARCHAR(255) NULL,</w:t>
      </w:r>
    </w:p>
    <w:p w14:paraId="33AA81B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TrangThaiLich NVARCHAR(50) DEFAULT N'Đã đặt lịch', -- 'Đã đặt lịch', 'Đã khám', 'Hủy hẹn'</w:t>
      </w:r>
    </w:p>
    <w:p w14:paraId="2F3F934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CONSTRAINT FK_LichHen_HoSo FOREIGN KEY (MaHoSo) </w:t>
      </w:r>
    </w:p>
    <w:p w14:paraId="3501514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HO_SO_BENH_AN(MaHoSo) ON DELETE CASCADE,</w:t>
      </w:r>
    </w:p>
    <w:p w14:paraId="0E96CAE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UQ_HoSo_Quy UNIQUE (MaHoSo, NamKham, QuyKham) -- Ràng buộc UNIQUE: Mỗi quý 1 lịch hẹn định kỳ</w:t>
      </w:r>
    </w:p>
    <w:p w14:paraId="49F30B2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0BFF03E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1465624" w14:textId="77777777" w:rsidR="004777F8" w:rsidRPr="004777F8" w:rsidRDefault="004777F8" w:rsidP="004777F8">
      <w:pPr>
        <w:spacing w:before="280" w:after="120"/>
        <w:rPr>
          <w:rFonts w:ascii="Times New Roman" w:hAnsi="Times New Roman"/>
          <w:sz w:val="24"/>
        </w:rPr>
      </w:pPr>
    </w:p>
    <w:p w14:paraId="1263820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-- 5. BẢNG KHOA PHÒNG</w:t>
      </w:r>
    </w:p>
    <w:p w14:paraId="0E7F8C4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KHOA_PHONG (</w:t>
      </w:r>
    </w:p>
    <w:p w14:paraId="4E3440F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MaKhoa VARCHAR(20) PRIMARY KEY,</w:t>
      </w:r>
    </w:p>
    <w:p w14:paraId="45AC91F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TenKhoa NVARCHAR(100) NOT NULL,</w:t>
      </w:r>
    </w:p>
    <w:p w14:paraId="08690CA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ViTri NVARCHAR(100) NULL</w:t>
      </w:r>
    </w:p>
    <w:p w14:paraId="4116F43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28A335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184FE075" w14:textId="77777777" w:rsidR="004777F8" w:rsidRPr="004777F8" w:rsidRDefault="004777F8" w:rsidP="004777F8">
      <w:pPr>
        <w:spacing w:before="280" w:after="120"/>
        <w:rPr>
          <w:rFonts w:ascii="Times New Roman" w:hAnsi="Times New Roman"/>
          <w:sz w:val="24"/>
        </w:rPr>
      </w:pPr>
    </w:p>
    <w:p w14:paraId="4B62A67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-- 6. BẢNG NHÂN VIÊN Y TẾ (Bác sĩ, Tiếp nhận/CSKH, Thu ngân)</w:t>
      </w:r>
    </w:p>
    <w:p w14:paraId="22992BC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NHAN_VIEN (</w:t>
      </w:r>
    </w:p>
    <w:p w14:paraId="69303CA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MaNhanVien VARCHAR(20) PRIMARY KEY,</w:t>
      </w:r>
    </w:p>
    <w:p w14:paraId="7A933BE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HoTen NVARCHAR(100) NOT NULL,</w:t>
      </w:r>
    </w:p>
    <w:p w14:paraId="7D6D6B4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NgaySinh DATE NULL,</w:t>
      </w:r>
    </w:p>
    <w:p w14:paraId="69B9475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SoDienThoai VARCHAR(15) NOT NULL,</w:t>
      </w:r>
    </w:p>
    <w:p w14:paraId="03F3295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Email VARCHAR(100) NULL,</w:t>
      </w:r>
    </w:p>
    <w:p w14:paraId="228548F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LoaiNhanVien NVARCHAR(50) NOT NULL, -- 'BacSi', 'CSKH', 'ThuNgan'</w:t>
      </w:r>
    </w:p>
    <w:p w14:paraId="6E4E0B1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ChuyenKhoa NVARCHAR(100) NULL,</w:t>
      </w:r>
    </w:p>
    <w:p w14:paraId="430B805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MaKhoa VARCHAR(20) NULL,</w:t>
      </w:r>
    </w:p>
    <w:p w14:paraId="2B484CE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FK_NhanVien_Khoa FOREIGN KEY (MaKhoa) </w:t>
      </w:r>
    </w:p>
    <w:p w14:paraId="0FBBCB1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KHOA_PHONG(MaKhoa)</w:t>
      </w:r>
    </w:p>
    <w:p w14:paraId="326BAEB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681974A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339CCE8F" w14:textId="77777777" w:rsidR="004777F8" w:rsidRPr="004777F8" w:rsidRDefault="004777F8" w:rsidP="004777F8">
      <w:pPr>
        <w:spacing w:before="280" w:after="120"/>
        <w:rPr>
          <w:rFonts w:ascii="Times New Roman" w:hAnsi="Times New Roman"/>
          <w:sz w:val="24"/>
        </w:rPr>
      </w:pPr>
    </w:p>
    <w:p w14:paraId="21AD1E0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-- 7. BẢNG PHIẾU KHÁM BỆNH (Các trang sau của hồ sơ bệnh án ghi nhận đợt khám)</w:t>
      </w:r>
    </w:p>
    <w:p w14:paraId="09653FA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PHIEU_KHAM_BENH (</w:t>
      </w:r>
    </w:p>
    <w:p w14:paraId="0C48502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VARCHAR(20) PRIMARY KEY,</w:t>
      </w:r>
    </w:p>
    <w:p w14:paraId="4D37912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VARCHAR(20) NOT NULL,</w:t>
      </w:r>
    </w:p>
    <w:p w14:paraId="67C86CB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MaBacSi VARCHAR(20) NOT NULL,</w:t>
      </w:r>
    </w:p>
    <w:p w14:paraId="0EFFA9B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NgayGioKham DATETIME DEFAULT GETDATE(),</w:t>
      </w:r>
    </w:p>
    <w:p w14:paraId="011F517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KhoaDieuTri NVARCHAR(100) NOT NULL,</w:t>
      </w:r>
    </w:p>
    <w:p w14:paraId="2983FBB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TrieuChung NVARCHAR(MAX) NOT NULL,  -- Nhức đầu, sốt, thân nhiệt, huyết áp...</w:t>
      </w:r>
    </w:p>
    <w:p w14:paraId="475DA1D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ThanNhiet DECIMAL(4, 1) NULL,       -- Ví dụ: 37.5</w:t>
      </w:r>
    </w:p>
    <w:p w14:paraId="6E17413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HuyetAp VARCHAR(20) NULL,           -- Ví dụ: '120/80'</w:t>
      </w:r>
    </w:p>
    <w:p w14:paraId="0D2E87E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ChanDoanSoBo NVARCHAR(MAX) NULL,</w:t>
      </w:r>
    </w:p>
    <w:p w14:paraId="4D2021A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ChanDoanCuoiCung NVARCHAR(MAX) NULL,</w:t>
      </w:r>
    </w:p>
    <w:p w14:paraId="64B7C5C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TienKham DECIMAL(18, 2) DEFAULT 150000,</w:t>
      </w:r>
    </w:p>
    <w:p w14:paraId="792A5EE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TrangThaiKham NVARCHAR(50) DEFAULT N'Đang khám', -- 'Đang khám', 'Chờ xét nghiệm', 'Đã có kết quả', 'Đã kê toa', 'Đã hoàn tất'</w:t>
      </w:r>
    </w:p>
    <w:p w14:paraId="6987529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FK_PhieuKham_HoSo FOREIGN KEY (MaHoSo) </w:t>
      </w:r>
    </w:p>
    <w:p w14:paraId="0778CED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HO_SO_BENH_AN(MaHoSo),</w:t>
      </w:r>
    </w:p>
    <w:p w14:paraId="40A4C3D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FK_PhieuKham_BacSi FOREIGN KEY (MaBacSi) </w:t>
      </w:r>
    </w:p>
    <w:p w14:paraId="0BFAA50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NHAN_VIEN(MaNhanVien)</w:t>
      </w:r>
    </w:p>
    <w:p w14:paraId="299958F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7AF7567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7DBC3544" w14:textId="77777777" w:rsidR="004777F8" w:rsidRPr="004777F8" w:rsidRDefault="004777F8" w:rsidP="004777F8">
      <w:pPr>
        <w:spacing w:before="280" w:after="120"/>
        <w:rPr>
          <w:rFonts w:ascii="Times New Roman" w:hAnsi="Times New Roman"/>
          <w:sz w:val="24"/>
        </w:rPr>
      </w:pPr>
    </w:p>
    <w:p w14:paraId="38547A9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-- 8. BẢNG DANH MỤC LOẠI XÉT NGHIỆM</w:t>
      </w:r>
    </w:p>
    <w:p w14:paraId="1BF0140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LOAI_XET_NGHIEM (</w:t>
      </w:r>
    </w:p>
    <w:p w14:paraId="643D1F3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MaXetNghiem VARCHAR(20) PRIMARY KEY,</w:t>
      </w:r>
    </w:p>
    <w:p w14:paraId="17E376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TenXetNghiem NVARCHAR(150) NOT NULL,</w:t>
      </w:r>
    </w:p>
    <w:p w14:paraId="0C478C1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DonGia DECIMAL(18, 2) NOT NULL,</w:t>
      </w:r>
    </w:p>
    <w:p w14:paraId="2FD6F14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DonViTinh NVARCHAR(50) DEFAULT N'Lần',</w:t>
      </w:r>
    </w:p>
    <w:p w14:paraId="63F3FCB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ChiSoThamChieuBinhThuong NVARCHAR(100) NULL</w:t>
      </w:r>
    </w:p>
    <w:p w14:paraId="223338A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2211F4C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25E93FE8" w14:textId="77777777" w:rsidR="004777F8" w:rsidRPr="004777F8" w:rsidRDefault="004777F8" w:rsidP="004777F8">
      <w:pPr>
        <w:spacing w:before="280" w:after="120"/>
        <w:rPr>
          <w:rFonts w:ascii="Times New Roman" w:hAnsi="Times New Roman"/>
          <w:sz w:val="24"/>
        </w:rPr>
      </w:pPr>
    </w:p>
    <w:p w14:paraId="00455C2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-- 9. BẢNG CHỈ ĐỊNH XÉT NGHIỆM (Bác sĩ yêu cầu xét nghiệm)</w:t>
      </w:r>
    </w:p>
    <w:p w14:paraId="7FEE33B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CHI_DINH_XET_NGHIEM (</w:t>
      </w:r>
    </w:p>
    <w:p w14:paraId="7041E51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MaChiDinh VARCHAR(20) PRIMARY KEY,</w:t>
      </w:r>
    </w:p>
    <w:p w14:paraId="2AFF93A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MaPhieuKham VARCHAR(20) NOT NULL,</w:t>
      </w:r>
    </w:p>
    <w:p w14:paraId="29CF585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NgayChiDinh DATETIME DEFAULT GETDATE(),</w:t>
      </w:r>
    </w:p>
    <w:p w14:paraId="127CB4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YeuCauBacSi NVARCHAR(255) NULL,</w:t>
      </w:r>
    </w:p>
    <w:p w14:paraId="552D58F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TrangThaiChiDinh NVARCHAR(50) DEFAULT N'Chờ xét nghiệm',</w:t>
      </w:r>
    </w:p>
    <w:p w14:paraId="47BA29E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FK_ChiDinh_PhieuKham FOREIGN KEY (MaPhieuKham) </w:t>
      </w:r>
    </w:p>
    <w:p w14:paraId="4BE69BF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PHIEU_KHAM_BENH(MaPhieuKham) ON DELETE CASCADE</w:t>
      </w:r>
    </w:p>
    <w:p w14:paraId="68FB62F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0F11B6E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35A30686" w14:textId="77777777" w:rsidR="004777F8" w:rsidRPr="004777F8" w:rsidRDefault="004777F8" w:rsidP="004777F8">
      <w:pPr>
        <w:spacing w:before="280" w:after="120"/>
        <w:rPr>
          <w:rFonts w:ascii="Times New Roman" w:hAnsi="Times New Roman"/>
          <w:sz w:val="24"/>
        </w:rPr>
      </w:pPr>
    </w:p>
    <w:p w14:paraId="4A3E228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-- 10. BẢNG KẾT QUẢ XÉT NGHIỆM (Chi tiết các chỉ số trả về)</w:t>
      </w:r>
    </w:p>
    <w:p w14:paraId="4CBEE1A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KET_QUA_XET_NGHIEM (</w:t>
      </w:r>
    </w:p>
    <w:p w14:paraId="51E3398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MaKetQua VARCHAR(20) PRIMARY KEY,</w:t>
      </w:r>
    </w:p>
    <w:p w14:paraId="1523C26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MaChiDinh VARCHAR(20) NOT NULL,</w:t>
      </w:r>
    </w:p>
    <w:p w14:paraId="17E667C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MaXetNghiem VARCHAR(20) NOT NULL,</w:t>
      </w:r>
    </w:p>
    <w:p w14:paraId="7D28F0A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ChiSoKetQua NVARCHAR(100) NOT NULL,</w:t>
      </w:r>
    </w:p>
    <w:p w14:paraId="26A4ED9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GiaTriThamChieu NVARCHAR(100) NULL,</w:t>
      </w:r>
    </w:p>
    <w:p w14:paraId="203B993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DanhGia NVARCHAR(50) DEFAULT N'Bình thường', -- 'Bình thường', 'Bất thường'</w:t>
      </w:r>
    </w:p>
    <w:p w14:paraId="29729BC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DonGia DECIMAL(18, 2) NOT NULL,</w:t>
      </w:r>
    </w:p>
    <w:p w14:paraId="2CCE898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NgayGioThucHien DATETIME DEFAULT GETDATE(),</w:t>
      </w:r>
    </w:p>
    <w:p w14:paraId="0A7F5D1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FK_KetQua_ChiDinh FOREIGN KEY (MaChiDinh) </w:t>
      </w:r>
    </w:p>
    <w:p w14:paraId="5322C25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CHI_DINH_XET_NGHIEM(MaChiDinh) ON DELETE CASCADE,</w:t>
      </w:r>
    </w:p>
    <w:p w14:paraId="7785BFD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FK_KetQua_LoaiXN FOREIGN KEY (MaXetNghiem) </w:t>
      </w:r>
    </w:p>
    <w:p w14:paraId="611EA00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REFERENCES LOAI_XET_NGHIEM(MaXetNghiem)</w:t>
      </w:r>
    </w:p>
    <w:p w14:paraId="6EEF356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69E0244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6DCA7CF" w14:textId="77777777" w:rsidR="004777F8" w:rsidRPr="004777F8" w:rsidRDefault="004777F8" w:rsidP="004777F8">
      <w:pPr>
        <w:spacing w:before="280" w:after="120"/>
        <w:rPr>
          <w:rFonts w:ascii="Times New Roman" w:hAnsi="Times New Roman"/>
          <w:sz w:val="24"/>
        </w:rPr>
      </w:pPr>
    </w:p>
    <w:p w14:paraId="6A1E9F3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-- 11. BẢNG DANH MỤC THUỐC</w:t>
      </w:r>
    </w:p>
    <w:p w14:paraId="33CFEEB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THUOC (</w:t>
      </w:r>
    </w:p>
    <w:p w14:paraId="4B055F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MaThuoc VARCHAR(20) PRIMARY KEY,</w:t>
      </w:r>
    </w:p>
    <w:p w14:paraId="2838672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TenThuoc NVARCHAR(150) NOT NULL,</w:t>
      </w:r>
    </w:p>
    <w:p w14:paraId="16DB1C4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HoatChat NVARCHAR(150) NOT NULL,</w:t>
      </w:r>
    </w:p>
    <w:p w14:paraId="6ED90E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DonViTinh NVARCHAR(50) NOT NULL,</w:t>
      </w:r>
    </w:p>
    <w:p w14:paraId="18190EF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DonGia DECIMAL(18, 2) NOT NULL,</w:t>
      </w:r>
    </w:p>
    <w:p w14:paraId="145EBF7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SoLuongTon INT NOT NULL CHECK (SoLuongTon &gt;= 0),</w:t>
      </w:r>
    </w:p>
    <w:p w14:paraId="11E40D8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ChongChiDinh NVARCHAR(MAX) NULL</w:t>
      </w:r>
    </w:p>
    <w:p w14:paraId="74E6B61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51E4CBA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1668995" w14:textId="77777777" w:rsidR="004777F8" w:rsidRPr="004777F8" w:rsidRDefault="004777F8" w:rsidP="004777F8">
      <w:pPr>
        <w:spacing w:before="280" w:after="120"/>
        <w:rPr>
          <w:rFonts w:ascii="Times New Roman" w:hAnsi="Times New Roman"/>
          <w:sz w:val="24"/>
        </w:rPr>
      </w:pPr>
    </w:p>
    <w:p w14:paraId="65B8FBE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-- 12. BẢNG TOA THUỐC (Đơn thuốc liên kết với phiếu khám)</w:t>
      </w:r>
    </w:p>
    <w:p w14:paraId="04A3F66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TOA_THUOC (</w:t>
      </w:r>
    </w:p>
    <w:p w14:paraId="212FA29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MaToaThuoc VARCHAR(20) PRIMARY KEY,</w:t>
      </w:r>
    </w:p>
    <w:p w14:paraId="3B7D029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VARCHAR(20) NOT NULL UNIQUE, -- Ràng buộc UNIQUE: 1 Phiếu khám chỉ liên kết 1 Toa thuốc</w:t>
      </w:r>
    </w:p>
    <w:p w14:paraId="45D8901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NgayKeToa DATETIME DEFAULT GETDATE(),</w:t>
      </w:r>
    </w:p>
    <w:p w14:paraId="201C1E7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LoiDanBacSi NVARCHAR(MAX) NULL,</w:t>
      </w:r>
    </w:p>
    <w:p w14:paraId="71C994D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TongTienThuoc DECIMAL(18, 2) DEFAULT 0,</w:t>
      </w:r>
    </w:p>
    <w:p w14:paraId="5D60059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FK_ToaThuoc_PhieuKham FOREIGN KEY (MaPhieuKham) </w:t>
      </w:r>
    </w:p>
    <w:p w14:paraId="47C3A46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PHIEU_KHAM_BENH(MaPhieuKham) ON DELETE CASCADE</w:t>
      </w:r>
    </w:p>
    <w:p w14:paraId="3787243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5685242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4CC9B627" w14:textId="77777777" w:rsidR="004777F8" w:rsidRPr="004777F8" w:rsidRDefault="004777F8" w:rsidP="004777F8">
      <w:pPr>
        <w:spacing w:before="280" w:after="120"/>
        <w:rPr>
          <w:rFonts w:ascii="Times New Roman" w:hAnsi="Times New Roman"/>
          <w:sz w:val="24"/>
        </w:rPr>
      </w:pPr>
    </w:p>
    <w:p w14:paraId="715DCDE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-- 13. BẢNG CHI TIẾT TOA THUỐC (Hợp thành Composition với ToaThuoc)</w:t>
      </w:r>
    </w:p>
    <w:p w14:paraId="36B1320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CHI_TIET_TOA_THUOC (</w:t>
      </w:r>
    </w:p>
    <w:p w14:paraId="46D8C3A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MaChiTietToa INT IDENTITY(1,1) PRIMARY KEY,</w:t>
      </w:r>
    </w:p>
    <w:p w14:paraId="04D6D5B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MaToaThuoc VARCHAR(20) NOT NULL,</w:t>
      </w:r>
    </w:p>
    <w:p w14:paraId="40D133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MaThuoc VARCHAR(20) NOT NULL,</w:t>
      </w:r>
    </w:p>
    <w:p w14:paraId="34BC4DE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SoLuong INT NOT NULL CHECK (SoLuong &gt; 0),</w:t>
      </w:r>
    </w:p>
    <w:p w14:paraId="3704A2D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CachDung NVARCHAR(255) NOT NULL,</w:t>
      </w:r>
    </w:p>
    <w:p w14:paraId="47E8778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UongSang INT DEFAULT 1,</w:t>
      </w:r>
    </w:p>
    <w:p w14:paraId="3C3EA3A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UongTrua INT DEFAULT 0,</w:t>
      </w:r>
    </w:p>
    <w:p w14:paraId="4A19123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UongChieu INT DEFAULT 1,</w:t>
      </w:r>
    </w:p>
    <w:p w14:paraId="3EDB911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UongToi INT DEFAULT 0,</w:t>
      </w:r>
    </w:p>
    <w:p w14:paraId="08599D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DonGiaBan DECIMAL(18, 2) NOT NULL,</w:t>
      </w:r>
    </w:p>
    <w:p w14:paraId="710402B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ThanhTien DECIMAL(18, 2) NOT NULL,</w:t>
      </w:r>
    </w:p>
    <w:p w14:paraId="41EA12A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FK_ChiTiet_ToaThuoc FOREIGN KEY (MaToaThuoc) </w:t>
      </w:r>
    </w:p>
    <w:p w14:paraId="4BD9A20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TOA_THUOC(MaToaThuoc) ON DELETE CASCADE,</w:t>
      </w:r>
    </w:p>
    <w:p w14:paraId="7728A8F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CONSTRAINT FK_ChiTiet_Thuoc FOREIGN KEY (MaThuoc) </w:t>
      </w:r>
    </w:p>
    <w:p w14:paraId="6DE7438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THUOC(MaThuoc)</w:t>
      </w:r>
    </w:p>
    <w:p w14:paraId="5C16819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6677295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0479EF7C" w14:textId="77777777" w:rsidR="004777F8" w:rsidRPr="004777F8" w:rsidRDefault="004777F8" w:rsidP="004777F8">
      <w:pPr>
        <w:spacing w:before="280" w:after="120"/>
        <w:rPr>
          <w:rFonts w:ascii="Times New Roman" w:hAnsi="Times New Roman"/>
          <w:sz w:val="24"/>
        </w:rPr>
      </w:pPr>
    </w:p>
    <w:p w14:paraId="54E52BB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-- 14. BẢNG HÓA ĐƠN VIỆN PHÍ (Thanh toán viện phí và hoàn tất đợt khám)</w:t>
      </w:r>
    </w:p>
    <w:p w14:paraId="76CA996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TABLE HOA_DON_VIEN_PHI (</w:t>
      </w:r>
    </w:p>
    <w:p w14:paraId="556C6F7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MaHoaDon VARCHAR(20) PRIMARY KEY,</w:t>
      </w:r>
    </w:p>
    <w:p w14:paraId="3BFD211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VARCHAR(20) NOT NULL UNIQUE, -- Ràng buộc UNIQUE: 1 Phiếu khám có 1 Hóa đơn viện phí</w:t>
      </w:r>
    </w:p>
    <w:p w14:paraId="78EB48A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MaThuNgan VARCHAR(20) NOT NULL,</w:t>
      </w:r>
    </w:p>
    <w:p w14:paraId="754FB5B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NgayLap DATETIME DEFAULT GETDATE(),</w:t>
      </w:r>
    </w:p>
    <w:p w14:paraId="0DFC09F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TienKham DECIMAL(18, 2) NOT NULL DEFAULT 0,</w:t>
      </w:r>
    </w:p>
    <w:p w14:paraId="1917681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TienXetNghiem DECIMAL(18, 2) NOT NULL DEFAULT 0,</w:t>
      </w:r>
    </w:p>
    <w:p w14:paraId="320194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TienThuoc DECIMAL(18, 2) NOT NULL DEFAULT 0,</w:t>
      </w:r>
    </w:p>
    <w:p w14:paraId="01B2560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TienMienGiam DECIMAL(18, 2) NOT NULL DEFAULT 0,</w:t>
      </w:r>
    </w:p>
    <w:p w14:paraId="319BB49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TongTienThanhToan DECIMAL(18, 2) NOT NULL,</w:t>
      </w:r>
    </w:p>
    <w:p w14:paraId="3D6CFC5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HinhThucThanhToan NVARCHAR(50) DEFAULT N'Tiền mặt', -- 'Tiền mặt', 'Chuyển khoản', 'Thẻ POS'</w:t>
      </w:r>
    </w:p>
    <w:p w14:paraId="1918CE5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TrangThai NVARCHAR(50) DEFAULT N'Đã thanh toán',</w:t>
      </w:r>
    </w:p>
    <w:p w14:paraId="67B1102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FK_HoaDon_PhieuKham FOREIGN KEY (MaPhieuKham) </w:t>
      </w:r>
    </w:p>
    <w:p w14:paraId="0EC4E67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REFERENCES PHIEU_KHAM_BENH(MaPhieuKham),</w:t>
      </w:r>
    </w:p>
    <w:p w14:paraId="32C9E4E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CONSTRAINT FK_HoaDon_ThuNgan FOREIGN KEY (MaThuNgan) </w:t>
      </w:r>
    </w:p>
    <w:p w14:paraId="065E656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REFERENCES NHAN_VIEN(MaNhanVien)</w:t>
      </w:r>
    </w:p>
    <w:p w14:paraId="6E65F0B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w:t>
      </w:r>
    </w:p>
    <w:p w14:paraId="57CFBE4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7C43729" w14:textId="77777777" w:rsidR="004777F8" w:rsidRPr="004777F8" w:rsidRDefault="004777F8" w:rsidP="004777F8">
      <w:pPr>
        <w:spacing w:before="280" w:after="120"/>
        <w:rPr>
          <w:rFonts w:ascii="Times New Roman" w:hAnsi="Times New Roman"/>
          <w:sz w:val="24"/>
        </w:rPr>
      </w:pPr>
    </w:p>
    <w:p w14:paraId="1D84F9A9" w14:textId="77777777" w:rsidR="004777F8" w:rsidRPr="004777F8" w:rsidRDefault="004777F8" w:rsidP="004777F8">
      <w:pPr>
        <w:spacing w:before="280" w:after="120"/>
        <w:rPr>
          <w:rFonts w:ascii="Times New Roman" w:hAnsi="Times New Roman"/>
          <w:sz w:val="24"/>
        </w:rPr>
      </w:pPr>
    </w:p>
    <w:p w14:paraId="116A931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409A039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PHẦN 2: CÁC STORED PROCEDURES SỬ DỤNG TRANSACTION CHO NGHIỆP VỤ NHIỀU BẢNG</w:t>
      </w:r>
    </w:p>
    <w:p w14:paraId="6F88AC1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693DFDD0" w14:textId="77777777" w:rsidR="004777F8" w:rsidRPr="004777F8" w:rsidRDefault="004777F8" w:rsidP="004777F8">
      <w:pPr>
        <w:spacing w:before="280" w:after="120"/>
        <w:rPr>
          <w:rFonts w:ascii="Times New Roman" w:hAnsi="Times New Roman"/>
          <w:sz w:val="24"/>
        </w:rPr>
      </w:pPr>
    </w:p>
    <w:p w14:paraId="0A3EF54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TRANSACTION 1: Đăng ký lần đầu + Đóng lệ phí năm + Cấp hồ sơ bệnh án tự động</w:t>
      </w:r>
    </w:p>
    <w:p w14:paraId="2C552B3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OR ALTER PROCEDURE sp_DangKyVaCapHoSoBenhAn</w:t>
      </w:r>
    </w:p>
    <w:p w14:paraId="5A66D4A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@MaBN VARCHAR(20),</w:t>
      </w:r>
    </w:p>
    <w:p w14:paraId="35FA2E4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@HoTen NVARCHAR(100),</w:t>
      </w:r>
    </w:p>
    <w:p w14:paraId="59CDC7B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@NgaySinh DATE,</w:t>
      </w:r>
    </w:p>
    <w:p w14:paraId="467459C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@GioiTinh NVARCHAR(10),</w:t>
      </w:r>
    </w:p>
    <w:p w14:paraId="78A40E8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@DiaChi NVARCHAR(255),</w:t>
      </w:r>
    </w:p>
    <w:p w14:paraId="48CDA9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@SoDienThoai VARCHAR(15),</w:t>
      </w:r>
    </w:p>
    <w:p w14:paraId="14F7309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@SoCCCD VARCHAR(20),</w:t>
      </w:r>
    </w:p>
    <w:p w14:paraId="6A1060B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@HinhAnh3x4 NVARCHAR(255),</w:t>
      </w:r>
    </w:p>
    <w:p w14:paraId="115AD4A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@TienSuBenh NVARCHAR(MAX),</w:t>
      </w:r>
    </w:p>
    <w:p w14:paraId="649CB66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@DiUngThuoc NVARCHAR(MAX),</w:t>
      </w:r>
    </w:p>
    <w:p w14:paraId="6B0F506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@SoTienPhiNam DECIMAL(18, 2),</w:t>
      </w:r>
    </w:p>
    <w:p w14:paraId="458D8E3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@MaHS VARCHAR(20) OUTPUT,</w:t>
      </w:r>
    </w:p>
    <w:p w14:paraId="6294959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@MaPT VARCHAR(20) OUTPUT</w:t>
      </w:r>
    </w:p>
    <w:p w14:paraId="793B86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AS</w:t>
      </w:r>
    </w:p>
    <w:p w14:paraId="7BA911A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BEGIN</w:t>
      </w:r>
    </w:p>
    <w:p w14:paraId="2017FA6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NOCOUNT ON;</w:t>
      </w:r>
    </w:p>
    <w:p w14:paraId="52EF2D0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TRY</w:t>
      </w:r>
    </w:p>
    <w:p w14:paraId="3C9FEC1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TRANSACTION;</w:t>
      </w:r>
    </w:p>
    <w:p w14:paraId="5E311A2D" w14:textId="77777777" w:rsidR="004777F8" w:rsidRPr="004777F8" w:rsidRDefault="004777F8" w:rsidP="004777F8">
      <w:pPr>
        <w:spacing w:before="280" w:after="120"/>
        <w:rPr>
          <w:rFonts w:ascii="Times New Roman" w:hAnsi="Times New Roman"/>
          <w:sz w:val="24"/>
        </w:rPr>
      </w:pPr>
    </w:p>
    <w:p w14:paraId="1CC618C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-- 1. Kiểm tra số CCCD đã tồn tại chưa</w:t>
      </w:r>
    </w:p>
    <w:p w14:paraId="76B22BE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EXISTS (SELECT 1 FROM BENH_NHAN WHERE SoCCCD = @SoCCCD)</w:t>
      </w:r>
    </w:p>
    <w:p w14:paraId="2C4AA53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46B2061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RAISERROR(N'Lỗi: Số CCCD này đã được đăng ký trong hệ thống!', 16, 1);</w:t>
      </w:r>
    </w:p>
    <w:p w14:paraId="369FFCD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32B39A33" w14:textId="77777777" w:rsidR="004777F8" w:rsidRPr="004777F8" w:rsidRDefault="004777F8" w:rsidP="004777F8">
      <w:pPr>
        <w:spacing w:before="280" w:after="120"/>
        <w:rPr>
          <w:rFonts w:ascii="Times New Roman" w:hAnsi="Times New Roman"/>
          <w:sz w:val="24"/>
        </w:rPr>
      </w:pPr>
    </w:p>
    <w:p w14:paraId="2F2F650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-- 2. Thêm vào bảng BENH_NHAN</w:t>
      </w:r>
    </w:p>
    <w:p w14:paraId="48448B5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BENH_NHAN (MaBenhNhan, HoTen, NgaySinh, GioiTinh, DiaChi, SoDienThoai, SoCCCD, HinhAnh3x4, NgayTao)</w:t>
      </w:r>
    </w:p>
    <w:p w14:paraId="08A2B73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(@MaBN, @HoTen, @NgaySinh, @GioiTinh, @DiaChi, @SoDienThoai, @SoCCCD, @HinhAnh3x4, GETDATE());</w:t>
      </w:r>
    </w:p>
    <w:p w14:paraId="655A8ED1" w14:textId="77777777" w:rsidR="004777F8" w:rsidRPr="004777F8" w:rsidRDefault="004777F8" w:rsidP="004777F8">
      <w:pPr>
        <w:spacing w:before="280" w:after="120"/>
        <w:rPr>
          <w:rFonts w:ascii="Times New Roman" w:hAnsi="Times New Roman"/>
          <w:sz w:val="24"/>
        </w:rPr>
      </w:pPr>
    </w:p>
    <w:p w14:paraId="5E25D4B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-- 3. Tự sinh Mã hồ sơ</w:t>
      </w:r>
    </w:p>
    <w:p w14:paraId="6C5E8D2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@MaHS = 'HS' + SUBSTRING(@MaBN, 3, LEN(@MaBN));</w:t>
      </w:r>
    </w:p>
    <w:p w14:paraId="025A0A1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HO_SO_BENH_AN (MaHoSo, MaBenhNhan, NgayCapHoSo, NgayCapNhatCuoi, TienSuBenh, DiUngThuoc, TrangThaiHoSo)</w:t>
      </w:r>
    </w:p>
    <w:p w14:paraId="534267E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(@MaHS, @MaBN, GETDATE(), GETDATE(), @TienSuBenh, @DiUngThuoc, N'Đang theo dõi');</w:t>
      </w:r>
    </w:p>
    <w:p w14:paraId="3597F3D0" w14:textId="77777777" w:rsidR="004777F8" w:rsidRPr="004777F8" w:rsidRDefault="004777F8" w:rsidP="004777F8">
      <w:pPr>
        <w:spacing w:before="280" w:after="120"/>
        <w:rPr>
          <w:rFonts w:ascii="Times New Roman" w:hAnsi="Times New Roman"/>
          <w:sz w:val="24"/>
        </w:rPr>
      </w:pPr>
    </w:p>
    <w:p w14:paraId="2171519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-- 4. Tạo Phiếu thu lệ phí năm</w:t>
      </w:r>
    </w:p>
    <w:p w14:paraId="1353342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@MaPT = 'PT' + SUBSTRING(@MaBN, 3, LEN(@MaBN));</w:t>
      </w:r>
    </w:p>
    <w:p w14:paraId="7A051F3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@NamHienTai INT = YEAR(GETDATE());</w:t>
      </w:r>
    </w:p>
    <w:p w14:paraId="318ACF9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@NgayHetHan DATE = DATEADD(YEAR, 1, CAST(GETDATE() AS DATE));</w:t>
      </w:r>
    </w:p>
    <w:p w14:paraId="354B2C53" w14:textId="77777777" w:rsidR="004777F8" w:rsidRPr="004777F8" w:rsidRDefault="004777F8" w:rsidP="004777F8">
      <w:pPr>
        <w:spacing w:before="280" w:after="120"/>
        <w:rPr>
          <w:rFonts w:ascii="Times New Roman" w:hAnsi="Times New Roman"/>
          <w:sz w:val="24"/>
        </w:rPr>
      </w:pPr>
    </w:p>
    <w:p w14:paraId="1FF03CC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LE_PHI_NAM (MaPhieuThu, MaHoSo, NamApDung, NgayDong, NgayHetHan, SoTien, TrangThai)</w:t>
      </w:r>
    </w:p>
    <w:p w14:paraId="5E5862D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(@MaPT, @MaHS, @NamHienTai, GETDATE(), @NgayHetHan, @SoTienPhiNam, N'Còn hiệu lực');</w:t>
      </w:r>
    </w:p>
    <w:p w14:paraId="7FD526C0" w14:textId="77777777" w:rsidR="004777F8" w:rsidRPr="004777F8" w:rsidRDefault="004777F8" w:rsidP="004777F8">
      <w:pPr>
        <w:spacing w:before="280" w:after="120"/>
        <w:rPr>
          <w:rFonts w:ascii="Times New Roman" w:hAnsi="Times New Roman"/>
          <w:sz w:val="24"/>
        </w:rPr>
      </w:pPr>
    </w:p>
    <w:p w14:paraId="2F3C809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COMMIT TRANSACTION;</w:t>
      </w:r>
    </w:p>
    <w:p w14:paraId="3F1F2AC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N'Thành công: Đã đăng ký bệnh nhân, nộp phí năm và cấp hồ sơ bệnh án thành công!' AS KetQua;</w:t>
      </w:r>
    </w:p>
    <w:p w14:paraId="29B8038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 TRY</w:t>
      </w:r>
    </w:p>
    <w:p w14:paraId="136C54F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CATCH</w:t>
      </w:r>
    </w:p>
    <w:p w14:paraId="3E0387E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@@TRANCOUNT &gt; 0</w:t>
      </w:r>
    </w:p>
    <w:p w14:paraId="2881876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ROLLBACK TRANSACTION;</w:t>
      </w:r>
    </w:p>
    <w:p w14:paraId="0C34562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THROW;</w:t>
      </w:r>
    </w:p>
    <w:p w14:paraId="4ED9166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 CATCH</w:t>
      </w:r>
    </w:p>
    <w:p w14:paraId="793DC5F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END;</w:t>
      </w:r>
    </w:p>
    <w:p w14:paraId="51E045F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23E8AEE2" w14:textId="77777777" w:rsidR="004777F8" w:rsidRPr="004777F8" w:rsidRDefault="004777F8" w:rsidP="004777F8">
      <w:pPr>
        <w:spacing w:before="280" w:after="120"/>
        <w:rPr>
          <w:rFonts w:ascii="Times New Roman" w:hAnsi="Times New Roman"/>
          <w:sz w:val="24"/>
        </w:rPr>
      </w:pPr>
    </w:p>
    <w:p w14:paraId="3089D6A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TRANSACTION 2: Lập đợt khám + Chỉ định xét nghiệm + Kê toa thuốc (Liên kết nhiều bảng)</w:t>
      </w:r>
    </w:p>
    <w:p w14:paraId="32FC107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OR ALTER PROCEDURE sp_KhamBenhChiDinhVaKeToa</w:t>
      </w:r>
    </w:p>
    <w:p w14:paraId="0B0FA81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VARCHAR(20),</w:t>
      </w:r>
    </w:p>
    <w:p w14:paraId="72B0BA3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VARCHAR(20),</w:t>
      </w:r>
    </w:p>
    <w:p w14:paraId="00E5E3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@MaBacSi VARCHAR(20),</w:t>
      </w:r>
    </w:p>
    <w:p w14:paraId="0E5CF13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@KhoaDieuTri NVARCHAR(100),</w:t>
      </w:r>
    </w:p>
    <w:p w14:paraId="1E9EA4C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@TrieuChung NVARCHAR(MAX),</w:t>
      </w:r>
    </w:p>
    <w:p w14:paraId="4723099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@ThanNhiet DECIMAL(4, 1),</w:t>
      </w:r>
    </w:p>
    <w:p w14:paraId="2633D20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@HuyetAp VARCHAR(20),</w:t>
      </w:r>
    </w:p>
    <w:p w14:paraId="2D0CB1A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@ChanDoanCuoiCung NVARCHAR(MAX),</w:t>
      </w:r>
    </w:p>
    <w:p w14:paraId="5B092BF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@MaChiDinh VARCHAR(20) = NULL,</w:t>
      </w:r>
    </w:p>
    <w:p w14:paraId="09E86E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@MaXetNghiem VARCHAR(20) = NULL,</w:t>
      </w:r>
    </w:p>
    <w:p w14:paraId="34EBF6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@ChiSoKQ NVARCHAR(100) = NULL,</w:t>
      </w:r>
    </w:p>
    <w:p w14:paraId="5B619FB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@MaToaThuoc VARCHAR(20) = NULL,</w:t>
      </w:r>
    </w:p>
    <w:p w14:paraId="4B39C4F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@MaThuoc VARCHAR(20) = NULL,</w:t>
      </w:r>
    </w:p>
    <w:p w14:paraId="02451CA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@SoLuongThuoc INT = NULL,</w:t>
      </w:r>
    </w:p>
    <w:p w14:paraId="3068267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@CachDung NVARCHAR(255) = NULL</w:t>
      </w:r>
    </w:p>
    <w:p w14:paraId="2698F5E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AS</w:t>
      </w:r>
    </w:p>
    <w:p w14:paraId="551F939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BEGIN</w:t>
      </w:r>
    </w:p>
    <w:p w14:paraId="376EB3F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NOCOUNT ON;</w:t>
      </w:r>
    </w:p>
    <w:p w14:paraId="2CFA107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TRY</w:t>
      </w:r>
    </w:p>
    <w:p w14:paraId="1055D4D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TRANSACTION;</w:t>
      </w:r>
    </w:p>
    <w:p w14:paraId="47D2CD0A" w14:textId="77777777" w:rsidR="004777F8" w:rsidRPr="004777F8" w:rsidRDefault="004777F8" w:rsidP="004777F8">
      <w:pPr>
        <w:spacing w:before="280" w:after="120"/>
        <w:rPr>
          <w:rFonts w:ascii="Times New Roman" w:hAnsi="Times New Roman"/>
          <w:sz w:val="24"/>
        </w:rPr>
      </w:pPr>
    </w:p>
    <w:p w14:paraId="7D10D46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-- 1. Tạo phiếu khám bệnh</w:t>
      </w:r>
    </w:p>
    <w:p w14:paraId="09B1FA4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PHIEU_KHAM_BENH (MaPhieuKham, MaHoSo, MaBacSi, NgayGioKham, KhoaDieuTri, TrieuChung, ThanNhiet, HuyetAp, ChanDoanCuoiCung, TrangThaiKham)</w:t>
      </w:r>
    </w:p>
    <w:p w14:paraId="0BDAE40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(@MaPhieuKham, @MaHoSo, @MaBacSi, GETDATE(), @KhoaDieuTri, @TrieuChung, @ThanNhiet, @HuyetAp, @ChanDoanCuoiCung, N'Đang khám');</w:t>
      </w:r>
    </w:p>
    <w:p w14:paraId="676B053C" w14:textId="77777777" w:rsidR="004777F8" w:rsidRPr="004777F8" w:rsidRDefault="004777F8" w:rsidP="004777F8">
      <w:pPr>
        <w:spacing w:before="280" w:after="120"/>
        <w:rPr>
          <w:rFonts w:ascii="Times New Roman" w:hAnsi="Times New Roman"/>
          <w:sz w:val="24"/>
        </w:rPr>
      </w:pPr>
    </w:p>
    <w:p w14:paraId="0FB4B21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-- 2. Nếu có chỉ định xét nghiệm</w:t>
      </w:r>
    </w:p>
    <w:p w14:paraId="2220769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@MaChiDinh IS NOT NULL AND @MaXetNghiem IS NOT NULL</w:t>
      </w:r>
    </w:p>
    <w:p w14:paraId="52726A1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0A5C585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CHI_DINH_XET_NGHIEM (MaChiDinh, MaPhieuKham, NgayChiDinh, YeuCauBacSi, TrangThaiChiDinh)</w:t>
      </w:r>
    </w:p>
    <w:p w14:paraId="13B5914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(@MaChiDinh, @MaPhieuKham, GETDATE(), N'Kiểm tra cận lâm sàng theo triệu chứng', N'Đã có kết quả');</w:t>
      </w:r>
    </w:p>
    <w:p w14:paraId="3792B61F" w14:textId="77777777" w:rsidR="004777F8" w:rsidRPr="004777F8" w:rsidRDefault="004777F8" w:rsidP="004777F8">
      <w:pPr>
        <w:spacing w:before="280" w:after="120"/>
        <w:rPr>
          <w:rFonts w:ascii="Times New Roman" w:hAnsi="Times New Roman"/>
          <w:sz w:val="24"/>
        </w:rPr>
      </w:pPr>
    </w:p>
    <w:p w14:paraId="126183A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@DonGiaXN DECIMAL(18, 2);</w:t>
      </w:r>
    </w:p>
    <w:p w14:paraId="42036C1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@ThamChieu NVARCHAR(100);</w:t>
      </w:r>
    </w:p>
    <w:p w14:paraId="1856757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SELECT @DonGiaXN = DonGia, @ThamChieu = ChiSoThamChieuBinhThuong FROM LOAI_XET_NGHIEM WHERE MaXetNghiem = @MaXetNghiem;</w:t>
      </w:r>
    </w:p>
    <w:p w14:paraId="47E5182B" w14:textId="77777777" w:rsidR="004777F8" w:rsidRPr="004777F8" w:rsidRDefault="004777F8" w:rsidP="004777F8">
      <w:pPr>
        <w:spacing w:before="280" w:after="120"/>
        <w:rPr>
          <w:rFonts w:ascii="Times New Roman" w:hAnsi="Times New Roman"/>
          <w:sz w:val="24"/>
        </w:rPr>
      </w:pPr>
    </w:p>
    <w:p w14:paraId="3ADCFD7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KET_QUA_XET_NGHIEM (MaKetQua, MaChiDinh, MaXetNghiem, ChiSoKetQua, GiaTriThamChieu, DanhGia, DonGia, NgayGioThucHien)</w:t>
      </w:r>
    </w:p>
    <w:p w14:paraId="4AF4A1E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('KQ_' + @MaChiDinh, @MaChiDinh, @MaXetNghiem, ISNULL(@ChiSoKQ, N'Bình thường'), @ThamChieu, N'Bình thường', @DonGiaXN, GETDATE());</w:t>
      </w:r>
    </w:p>
    <w:p w14:paraId="25F34B4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019B6CB0" w14:textId="77777777" w:rsidR="004777F8" w:rsidRPr="004777F8" w:rsidRDefault="004777F8" w:rsidP="004777F8">
      <w:pPr>
        <w:spacing w:before="280" w:after="120"/>
        <w:rPr>
          <w:rFonts w:ascii="Times New Roman" w:hAnsi="Times New Roman"/>
          <w:sz w:val="24"/>
        </w:rPr>
      </w:pPr>
    </w:p>
    <w:p w14:paraId="42A54E8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-- 3. Nếu có kê toa thuốc</w:t>
      </w:r>
    </w:p>
    <w:p w14:paraId="5AC1E8B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@MaToaThuoc IS NOT NULL AND @MaThuoc IS NOT NULL AND @SoLuongThuoc &gt; 0</w:t>
      </w:r>
    </w:p>
    <w:p w14:paraId="5C0A3DE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0FF4A27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Kiểm tra tồn kho</w:t>
      </w:r>
    </w:p>
    <w:p w14:paraId="3708FB1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@TonHienTai INT;</w:t>
      </w:r>
    </w:p>
    <w:p w14:paraId="6E951E4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@DonGiaThuoc DECIMAL(18, 2);</w:t>
      </w:r>
    </w:p>
    <w:p w14:paraId="69B79F3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@TonHienTai = SoLuongTon, @DonGiaThuoc = DonGia FROM THUOC WHERE MaThuoc = @MaThuoc;</w:t>
      </w:r>
    </w:p>
    <w:p w14:paraId="446348DC" w14:textId="77777777" w:rsidR="004777F8" w:rsidRPr="004777F8" w:rsidRDefault="004777F8" w:rsidP="004777F8">
      <w:pPr>
        <w:spacing w:before="280" w:after="120"/>
        <w:rPr>
          <w:rFonts w:ascii="Times New Roman" w:hAnsi="Times New Roman"/>
          <w:sz w:val="24"/>
        </w:rPr>
      </w:pPr>
    </w:p>
    <w:p w14:paraId="2FEEF7E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@TonHienTai &lt; @SoLuongThuoc</w:t>
      </w:r>
    </w:p>
    <w:p w14:paraId="7DA8A2B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497846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RAISERROR(N'Lỗi: Thuốc này trong kho không đủ số lượng để kê toa!', 16, 1);</w:t>
      </w:r>
    </w:p>
    <w:p w14:paraId="263D9F5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2516A3AD" w14:textId="77777777" w:rsidR="004777F8" w:rsidRPr="004777F8" w:rsidRDefault="004777F8" w:rsidP="004777F8">
      <w:pPr>
        <w:spacing w:before="280" w:after="120"/>
        <w:rPr>
          <w:rFonts w:ascii="Times New Roman" w:hAnsi="Times New Roman"/>
          <w:sz w:val="24"/>
        </w:rPr>
      </w:pPr>
    </w:p>
    <w:p w14:paraId="7091D9D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DECLARE @ThanhTien DECIMAL(18, 2) = @DonGiaThuoc * @SoLuongThuoc;</w:t>
      </w:r>
    </w:p>
    <w:p w14:paraId="2660186E" w14:textId="77777777" w:rsidR="004777F8" w:rsidRPr="004777F8" w:rsidRDefault="004777F8" w:rsidP="004777F8">
      <w:pPr>
        <w:spacing w:before="280" w:after="120"/>
        <w:rPr>
          <w:rFonts w:ascii="Times New Roman" w:hAnsi="Times New Roman"/>
          <w:sz w:val="24"/>
        </w:rPr>
      </w:pPr>
    </w:p>
    <w:p w14:paraId="4F95F45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TOA_THUOC (MaToaThuoc, MaPhieuKham, NgayKeToa, LoiDanBacSi, TongTienThuoc)</w:t>
      </w:r>
    </w:p>
    <w:p w14:paraId="46CAEF1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(@MaToaThuoc, @MaPhieuKham, GETDATE(), N'Uống thuốc đúng giờ, kiêng đồ uống có cồn', @ThanhTien);</w:t>
      </w:r>
    </w:p>
    <w:p w14:paraId="72441901" w14:textId="77777777" w:rsidR="004777F8" w:rsidRPr="004777F8" w:rsidRDefault="004777F8" w:rsidP="004777F8">
      <w:pPr>
        <w:spacing w:before="280" w:after="120"/>
        <w:rPr>
          <w:rFonts w:ascii="Times New Roman" w:hAnsi="Times New Roman"/>
          <w:sz w:val="24"/>
        </w:rPr>
      </w:pPr>
    </w:p>
    <w:p w14:paraId="398023A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CHI_TIET_TOA_THUOC (MaToaThuoc, MaThuoc, SoLuong, CachDung, UongSang, UongTrua, UongChieu, UongToi, DonGiaBan, ThanhTien)</w:t>
      </w:r>
    </w:p>
    <w:p w14:paraId="03E5049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(@MaToaThuoc, @MaThuoc, @SoLuongThuoc, ISNULL(@CachDung, N'Uống sau ăn 30 phút'), 1, 0, 1, 0, @DonGiaThuoc, @ThanhTien);</w:t>
      </w:r>
    </w:p>
    <w:p w14:paraId="03EE6B9B" w14:textId="77777777" w:rsidR="004777F8" w:rsidRPr="004777F8" w:rsidRDefault="004777F8" w:rsidP="004777F8">
      <w:pPr>
        <w:spacing w:before="280" w:after="120"/>
        <w:rPr>
          <w:rFonts w:ascii="Times New Roman" w:hAnsi="Times New Roman"/>
          <w:sz w:val="24"/>
        </w:rPr>
      </w:pPr>
    </w:p>
    <w:p w14:paraId="6CA2BCB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Trừ tồn kho thuốc</w:t>
      </w:r>
    </w:p>
    <w:p w14:paraId="3A2FE85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UPDATE THUOC SET SoLuongTon = SoLuongTon - @SoLuongThuoc WHERE MaThuoc = @MaThuoc;</w:t>
      </w:r>
    </w:p>
    <w:p w14:paraId="5AF23716" w14:textId="77777777" w:rsidR="004777F8" w:rsidRPr="004777F8" w:rsidRDefault="004777F8" w:rsidP="004777F8">
      <w:pPr>
        <w:spacing w:before="280" w:after="120"/>
        <w:rPr>
          <w:rFonts w:ascii="Times New Roman" w:hAnsi="Times New Roman"/>
          <w:sz w:val="24"/>
        </w:rPr>
      </w:pPr>
    </w:p>
    <w:p w14:paraId="1938382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Cập nhật trạng thái phiếu khám</w:t>
      </w:r>
    </w:p>
    <w:p w14:paraId="1CCE54D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UPDATE PHIEU_KHAM_BENH SET TrangThaiKham = N'Đã kê toa' WHERE MaPhieuKham = @MaPhieuKham;</w:t>
      </w:r>
    </w:p>
    <w:p w14:paraId="3299391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3B30B6D2" w14:textId="77777777" w:rsidR="004777F8" w:rsidRPr="004777F8" w:rsidRDefault="004777F8" w:rsidP="004777F8">
      <w:pPr>
        <w:spacing w:before="280" w:after="120"/>
        <w:rPr>
          <w:rFonts w:ascii="Times New Roman" w:hAnsi="Times New Roman"/>
          <w:sz w:val="24"/>
        </w:rPr>
      </w:pPr>
    </w:p>
    <w:p w14:paraId="56E2735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COMMIT TRANSACTION;</w:t>
      </w:r>
    </w:p>
    <w:p w14:paraId="48700E1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N'Thành công: Đã ghi nhận phiếu khám, kết quả xét nghiệm và đơn thuốc!' AS KetQua;</w:t>
      </w:r>
    </w:p>
    <w:p w14:paraId="0DD9BD1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 TRY</w:t>
      </w:r>
    </w:p>
    <w:p w14:paraId="7537ACF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BEGIN CATCH</w:t>
      </w:r>
    </w:p>
    <w:p w14:paraId="73F34D8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@@TRANCOUNT &gt; 0</w:t>
      </w:r>
    </w:p>
    <w:p w14:paraId="57F13CA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ROLLBACK TRANSACTION;</w:t>
      </w:r>
    </w:p>
    <w:p w14:paraId="5CB1D1E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THROW;</w:t>
      </w:r>
    </w:p>
    <w:p w14:paraId="2CCF4E7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 CATCH</w:t>
      </w:r>
    </w:p>
    <w:p w14:paraId="2801C4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END;</w:t>
      </w:r>
    </w:p>
    <w:p w14:paraId="66E7042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4797EBD1" w14:textId="77777777" w:rsidR="004777F8" w:rsidRPr="004777F8" w:rsidRDefault="004777F8" w:rsidP="004777F8">
      <w:pPr>
        <w:spacing w:before="280" w:after="120"/>
        <w:rPr>
          <w:rFonts w:ascii="Times New Roman" w:hAnsi="Times New Roman"/>
          <w:sz w:val="24"/>
        </w:rPr>
      </w:pPr>
    </w:p>
    <w:p w14:paraId="2A3E96F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TRANSACTION 3: Thanh toán viện phí và hoàn tất xuất viện, khóa bệnh án</w:t>
      </w:r>
    </w:p>
    <w:p w14:paraId="3E32DDC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CREATE OR ALTER PROCEDURE sp_ThanhToanVienPhiVaDongBenhAn</w:t>
      </w:r>
    </w:p>
    <w:p w14:paraId="4073A0F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@MaHoaDon VARCHAR(20),</w:t>
      </w:r>
    </w:p>
    <w:p w14:paraId="2EF2227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VARCHAR(20),</w:t>
      </w:r>
    </w:p>
    <w:p w14:paraId="1A2195D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@MaThuNgan VARCHAR(20),</w:t>
      </w:r>
    </w:p>
    <w:p w14:paraId="157EF63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@HinhThucThanhToan NVARCHAR(50) = N'Tiền mặt'</w:t>
      </w:r>
    </w:p>
    <w:p w14:paraId="42B82E9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AS</w:t>
      </w:r>
    </w:p>
    <w:p w14:paraId="2EDF25F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BEGIN</w:t>
      </w:r>
    </w:p>
    <w:p w14:paraId="41BFBAB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NOCOUNT ON;</w:t>
      </w:r>
    </w:p>
    <w:p w14:paraId="736BA7D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TRY</w:t>
      </w:r>
    </w:p>
    <w:p w14:paraId="0413ED3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TRANSACTION;</w:t>
      </w:r>
    </w:p>
    <w:p w14:paraId="0B80B466" w14:textId="77777777" w:rsidR="004777F8" w:rsidRPr="004777F8" w:rsidRDefault="004777F8" w:rsidP="004777F8">
      <w:pPr>
        <w:spacing w:before="280" w:after="120"/>
        <w:rPr>
          <w:rFonts w:ascii="Times New Roman" w:hAnsi="Times New Roman"/>
          <w:sz w:val="24"/>
        </w:rPr>
      </w:pPr>
    </w:p>
    <w:p w14:paraId="639556D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-- 1. Kiểm tra phiếu khám có hợp lệ và chưa thanh toán</w:t>
      </w:r>
    </w:p>
    <w:p w14:paraId="733243C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IF NOT EXISTS (SELECT 1 FROM PHIEU_KHAM_BENH WHERE MaPhieuKham = @MaPhieuKham)</w:t>
      </w:r>
    </w:p>
    <w:p w14:paraId="6A5E63C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4225F41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RAISERROR(N'Lỗi: Phiếu khám không tồn tại!', 16, 1);</w:t>
      </w:r>
    </w:p>
    <w:p w14:paraId="45124F2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6A727BFA" w14:textId="77777777" w:rsidR="004777F8" w:rsidRPr="004777F8" w:rsidRDefault="004777F8" w:rsidP="004777F8">
      <w:pPr>
        <w:spacing w:before="280" w:after="120"/>
        <w:rPr>
          <w:rFonts w:ascii="Times New Roman" w:hAnsi="Times New Roman"/>
          <w:sz w:val="24"/>
        </w:rPr>
      </w:pPr>
    </w:p>
    <w:p w14:paraId="450B219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EXISTS (SELECT 1 FROM HOA_DON_VIEN_PHI WHERE MaPhieuKham = @MaPhieuKham)</w:t>
      </w:r>
    </w:p>
    <w:p w14:paraId="5714ED7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58E76E0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RAISERROR(N'Lỗi: Phiếu khám này đã được thanh toán trước đó!', 16, 1);</w:t>
      </w:r>
    </w:p>
    <w:p w14:paraId="41752DC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476920D3" w14:textId="77777777" w:rsidR="004777F8" w:rsidRPr="004777F8" w:rsidRDefault="004777F8" w:rsidP="004777F8">
      <w:pPr>
        <w:spacing w:before="280" w:after="120"/>
        <w:rPr>
          <w:rFonts w:ascii="Times New Roman" w:hAnsi="Times New Roman"/>
          <w:sz w:val="24"/>
        </w:rPr>
      </w:pPr>
    </w:p>
    <w:p w14:paraId="271D251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-- 2. Lấy tiền khám (kiểm tra có thuộc đợt khám định kỳ miễn phí hay không)</w:t>
      </w:r>
    </w:p>
    <w:p w14:paraId="242455B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@TienKham DECIMAL(18, 2) = 150000;</w:t>
      </w:r>
    </w:p>
    <w:p w14:paraId="20F94B7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@MaHoSo VARCHAR(20);</w:t>
      </w:r>
    </w:p>
    <w:p w14:paraId="16CFC82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@MaHoSo = MaHoSo FROM PHIEU_KHAM_BENH WHERE MaPhieuKham = @MaPhieuKham;</w:t>
      </w:r>
    </w:p>
    <w:p w14:paraId="3C3D558F" w14:textId="77777777" w:rsidR="004777F8" w:rsidRPr="004777F8" w:rsidRDefault="004777F8" w:rsidP="004777F8">
      <w:pPr>
        <w:spacing w:before="280" w:after="120"/>
        <w:rPr>
          <w:rFonts w:ascii="Times New Roman" w:hAnsi="Times New Roman"/>
          <w:sz w:val="24"/>
        </w:rPr>
      </w:pPr>
    </w:p>
    <w:p w14:paraId="180811F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Nếu bệnh nhân có lịch khám định kỳ trong quý này được miễn phí</w:t>
      </w:r>
    </w:p>
    <w:p w14:paraId="08A4E68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@TienMienGiam DECIMAL(18, 2) = 0;</w:t>
      </w:r>
    </w:p>
    <w:p w14:paraId="392B8CD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EXISTS (</w:t>
      </w:r>
    </w:p>
    <w:p w14:paraId="56C649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1 FROM LICH_KHAM_DINH_KY </w:t>
      </w:r>
    </w:p>
    <w:p w14:paraId="10064A1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WHERE MaHoSo = @MaHoSo AND MienPhiTienKham = 1 AND TrangThaiLich = N'Đã đặt lịch'</w:t>
      </w:r>
    </w:p>
    <w:p w14:paraId="5C5459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w:t>
      </w:r>
    </w:p>
    <w:p w14:paraId="2AFC34D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w:t>
      </w:r>
    </w:p>
    <w:p w14:paraId="2884D66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SET @TienMienGiam = @TienKham; -- Miễn phí 100% tiền khám</w:t>
      </w:r>
    </w:p>
    <w:p w14:paraId="0B23132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UPDATE LICH_KHAM_DINH_KY SET TrangThaiLich = N'Đã khám' </w:t>
      </w:r>
    </w:p>
    <w:p w14:paraId="5BA1924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WHERE MaHoSo = @MaHoSo AND MienPhiTienKham = 1 AND TrangThaiLich = N'Đã đặt lịch';</w:t>
      </w:r>
    </w:p>
    <w:p w14:paraId="6076B8D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w:t>
      </w:r>
    </w:p>
    <w:p w14:paraId="459CF4C7" w14:textId="77777777" w:rsidR="004777F8" w:rsidRPr="004777F8" w:rsidRDefault="004777F8" w:rsidP="004777F8">
      <w:pPr>
        <w:spacing w:before="280" w:after="120"/>
        <w:rPr>
          <w:rFonts w:ascii="Times New Roman" w:hAnsi="Times New Roman"/>
          <w:sz w:val="24"/>
        </w:rPr>
      </w:pPr>
    </w:p>
    <w:p w14:paraId="316761B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-- 3. Tính tiền xét nghiệm</w:t>
      </w:r>
    </w:p>
    <w:p w14:paraId="661D7BA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@TienXetNghiem DECIMAL(18, 2) = 0;</w:t>
      </w:r>
    </w:p>
    <w:p w14:paraId="141CC5E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@TienXetNghiem = ISNULL(SUM(kq.DonGia), 0)</w:t>
      </w:r>
    </w:p>
    <w:p w14:paraId="2EDFFBE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FROM KET_QUA_XET_NGHIEM kq</w:t>
      </w:r>
    </w:p>
    <w:p w14:paraId="61D01C2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JOIN CHI_DINH_XET_NGHIEM cd ON kq.MaChiDinh = cd.MaChiDinh</w:t>
      </w:r>
    </w:p>
    <w:p w14:paraId="07D5878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WHERE cd.MaPhieuKham = @MaPhieuKham;</w:t>
      </w:r>
    </w:p>
    <w:p w14:paraId="25BBDFDD" w14:textId="77777777" w:rsidR="004777F8" w:rsidRPr="004777F8" w:rsidRDefault="004777F8" w:rsidP="004777F8">
      <w:pPr>
        <w:spacing w:before="280" w:after="120"/>
        <w:rPr>
          <w:rFonts w:ascii="Times New Roman" w:hAnsi="Times New Roman"/>
          <w:sz w:val="24"/>
        </w:rPr>
      </w:pPr>
    </w:p>
    <w:p w14:paraId="3387FB2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-- 4. Tính tiền thuốc</w:t>
      </w:r>
    </w:p>
    <w:p w14:paraId="02B9CC4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DECLARE @TienThuoc DECIMAL(18, 2) = 0;</w:t>
      </w:r>
    </w:p>
    <w:p w14:paraId="2CDF590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@TienThuoc = ISNULL(TongTienThuoc, 0)</w:t>
      </w:r>
    </w:p>
    <w:p w14:paraId="0F66233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FROM TOA_THUOC</w:t>
      </w:r>
    </w:p>
    <w:p w14:paraId="5C624AD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WHERE MaPhieuKham = @MaPhieuKham;</w:t>
      </w:r>
    </w:p>
    <w:p w14:paraId="41DD69ED" w14:textId="77777777" w:rsidR="004777F8" w:rsidRPr="004777F8" w:rsidRDefault="004777F8" w:rsidP="004777F8">
      <w:pPr>
        <w:spacing w:before="280" w:after="120"/>
        <w:rPr>
          <w:rFonts w:ascii="Times New Roman" w:hAnsi="Times New Roman"/>
          <w:sz w:val="24"/>
        </w:rPr>
      </w:pPr>
    </w:p>
    <w:p w14:paraId="66358AC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-- 5. Tổng tiền phải trả</w:t>
      </w:r>
    </w:p>
    <w:p w14:paraId="2F1AD54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DECLARE @TongTien DECIMAL(18, 2) = (@TienKham + @TienXetNghiem + @TienThuoc) - @TienMienGiam;</w:t>
      </w:r>
    </w:p>
    <w:p w14:paraId="3374F9D5" w14:textId="77777777" w:rsidR="004777F8" w:rsidRPr="004777F8" w:rsidRDefault="004777F8" w:rsidP="004777F8">
      <w:pPr>
        <w:spacing w:before="280" w:after="120"/>
        <w:rPr>
          <w:rFonts w:ascii="Times New Roman" w:hAnsi="Times New Roman"/>
          <w:sz w:val="24"/>
        </w:rPr>
      </w:pPr>
    </w:p>
    <w:p w14:paraId="29A12F9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-- 6. Xuất hóa đơn</w:t>
      </w:r>
    </w:p>
    <w:p w14:paraId="27AB1A6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INSERT INTO HOA_DON_VIEN_PHI (MaHoaDon, MaPhieuKham, MaThuNgan, NgayLap, TienKham, TienXetNghiem, TienThuoc, TienMienGiam, TongTienThanhToan, HinhThucThanhToan, TrangThai)</w:t>
      </w:r>
    </w:p>
    <w:p w14:paraId="6A1FDE5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VALUES (@MaHoaDon, @MaPhieuKham, @MaThuNgan, GETDATE(), @TienKham, @TienXetNghiem, @TienThuoc, @TienMienGiam, @TongTien, @HinhThucThanhToan, N'Đã thanh toán');</w:t>
      </w:r>
    </w:p>
    <w:p w14:paraId="63A2A1E6" w14:textId="77777777" w:rsidR="004777F8" w:rsidRPr="004777F8" w:rsidRDefault="004777F8" w:rsidP="004777F8">
      <w:pPr>
        <w:spacing w:before="280" w:after="120"/>
        <w:rPr>
          <w:rFonts w:ascii="Times New Roman" w:hAnsi="Times New Roman"/>
          <w:sz w:val="24"/>
        </w:rPr>
      </w:pPr>
    </w:p>
    <w:p w14:paraId="7129E80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-- 7. Hoàn tất đợt khám (Đổi trạng thái Phiếu khám và Hồ sơ bệnh án)</w:t>
      </w:r>
    </w:p>
    <w:p w14:paraId="6FB6DE2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UPDATE PHIEU_KHAM_BENH SET TrangThaiKham = N'Đã hoàn tất' WHERE MaPhieuKham = @MaPhieuKham;</w:t>
      </w:r>
    </w:p>
    <w:p w14:paraId="5574A1C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UPDATE HO_SO_BENH_AN SET NgayCapNhatCuoi = GETDATE(), TrangThaiHoSo = N'Đã đóng đợt khám' WHERE MaHoSo = @MaHoSo;</w:t>
      </w:r>
    </w:p>
    <w:p w14:paraId="766F50FE" w14:textId="77777777" w:rsidR="004777F8" w:rsidRPr="004777F8" w:rsidRDefault="004777F8" w:rsidP="004777F8">
      <w:pPr>
        <w:spacing w:before="280" w:after="120"/>
        <w:rPr>
          <w:rFonts w:ascii="Times New Roman" w:hAnsi="Times New Roman"/>
          <w:sz w:val="24"/>
        </w:rPr>
      </w:pPr>
    </w:p>
    <w:p w14:paraId="27830A3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COMMIT TRANSACTION;</w:t>
      </w:r>
    </w:p>
    <w:p w14:paraId="692C008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SELECT N'Thành công: Đã thanh toán viện phí, xuất hóa đơn và đóng đợt khám bệnh án an toàn!' AS KetQua;</w:t>
      </w:r>
    </w:p>
    <w:p w14:paraId="581E04E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END TRY</w:t>
      </w:r>
    </w:p>
    <w:p w14:paraId="12ADF5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BEGIN CATCH</w:t>
      </w:r>
    </w:p>
    <w:p w14:paraId="36B1AC1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IF @@TRANCOUNT &gt; 0</w:t>
      </w:r>
    </w:p>
    <w:p w14:paraId="5924AD7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ROLLBACK TRANSACTION;</w:t>
      </w:r>
    </w:p>
    <w:p w14:paraId="6F1FEC1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THROW;</w:t>
      </w:r>
    </w:p>
    <w:p w14:paraId="36B15F9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END CATCH</w:t>
      </w:r>
    </w:p>
    <w:p w14:paraId="4DABE11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END;</w:t>
      </w:r>
    </w:p>
    <w:p w14:paraId="55E8128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431B2AE5" w14:textId="77777777" w:rsidR="004777F8" w:rsidRPr="004777F8" w:rsidRDefault="004777F8" w:rsidP="004777F8">
      <w:pPr>
        <w:spacing w:before="280" w:after="120"/>
        <w:rPr>
          <w:rFonts w:ascii="Times New Roman" w:hAnsi="Times New Roman"/>
          <w:sz w:val="24"/>
        </w:rPr>
      </w:pPr>
    </w:p>
    <w:p w14:paraId="04495DF9" w14:textId="77777777" w:rsidR="004777F8" w:rsidRPr="004777F8" w:rsidRDefault="004777F8" w:rsidP="004777F8">
      <w:pPr>
        <w:spacing w:before="280" w:after="120"/>
        <w:rPr>
          <w:rFonts w:ascii="Times New Roman" w:hAnsi="Times New Roman"/>
          <w:sz w:val="24"/>
        </w:rPr>
      </w:pPr>
    </w:p>
    <w:p w14:paraId="0DA6D79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54A8EC2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PHẦN 3: DỮ LIỆU MẪU KIỂM THỬ (SEED DATA - TEST 5 QUY TẮC)</w:t>
      </w:r>
    </w:p>
    <w:p w14:paraId="6F77A3F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5BDB710F" w14:textId="77777777" w:rsidR="004777F8" w:rsidRPr="004777F8" w:rsidRDefault="004777F8" w:rsidP="004777F8">
      <w:pPr>
        <w:spacing w:before="280" w:after="120"/>
        <w:rPr>
          <w:rFonts w:ascii="Times New Roman" w:hAnsi="Times New Roman"/>
          <w:sz w:val="24"/>
        </w:rPr>
      </w:pPr>
    </w:p>
    <w:p w14:paraId="0C8D3D5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-- 1. Khoa phòng</w:t>
      </w:r>
    </w:p>
    <w:p w14:paraId="21780EB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INSERT INTO KHOA_PHONG (MaKhoa, TenKhoa, ViTri) VALUES</w:t>
      </w:r>
    </w:p>
    <w:p w14:paraId="15D9A54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('K01', N'Khoa Khám Bệnh', N'Tầng 1 - Khu A'),</w:t>
      </w:r>
    </w:p>
    <w:p w14:paraId="59A7497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('K02', N'Khoa Nội Tổng Quát', N'Tầng 2 - Khu B'),</w:t>
      </w:r>
    </w:p>
    <w:p w14:paraId="01BB74C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('K03', N'Khoa Tim Mạch', N'Tầng 3 - Khu B'),</w:t>
      </w:r>
    </w:p>
    <w:p w14:paraId="0F7B3E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('K04', N'Khoa Xét Nghiệm', N'Tầng 1 - Khu C'),</w:t>
      </w:r>
    </w:p>
    <w:p w14:paraId="0621150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('K05', N'Khoa Dược', N'Tầng trệt - Khu A');</w:t>
      </w:r>
    </w:p>
    <w:p w14:paraId="3E314AC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040F3AFF" w14:textId="77777777" w:rsidR="004777F8" w:rsidRPr="004777F8" w:rsidRDefault="004777F8" w:rsidP="004777F8">
      <w:pPr>
        <w:spacing w:before="280" w:after="120"/>
        <w:rPr>
          <w:rFonts w:ascii="Times New Roman" w:hAnsi="Times New Roman"/>
          <w:sz w:val="24"/>
        </w:rPr>
      </w:pPr>
    </w:p>
    <w:p w14:paraId="5756F5A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-- 2. Nhân viên y tế</w:t>
      </w:r>
    </w:p>
    <w:p w14:paraId="3E1B815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INSERT INTO NHAN_VIEN (MaNhanVien, HoTen, NgaySinh, SoDienThoai, Email, LoaiNhanVien, ChuyenKhoa, MaKhoa) VALUES</w:t>
      </w:r>
    </w:p>
    <w:p w14:paraId="403D560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('BS001', N'BS.CKII Trần Đình Nam', '1980-04-12', '0903112233', 'nam.tran@bvqt.vn', 'BacSi', N'Nội tổng quát', 'K02'),</w:t>
      </w:r>
    </w:p>
    <w:p w14:paraId="0C1ADEB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('BS002', N'ThS.BS Nguyễn Lan Anh', '1985-08-20', '0908223344', 'lananh@bvqt.vn', 'BacSi', N'Tim mạch', 'K03'),</w:t>
      </w:r>
    </w:p>
    <w:p w14:paraId="7DDF73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('NV001', N'Lê Thị Thu Thảo', '1995-02-15', '0912345678', 'thao.le@bvqt.vn', 'CSKH', NULL, 'K01'),</w:t>
      </w:r>
    </w:p>
    <w:p w14:paraId="00642DE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('TN001', N'Phạm Minh Tuấn', '1992-11-10', '0987654321', 'tuan.pham@bvqt.vn', 'ThuNgan', NULL, 'K01');</w:t>
      </w:r>
    </w:p>
    <w:p w14:paraId="1E41A9C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81BB766" w14:textId="77777777" w:rsidR="004777F8" w:rsidRPr="004777F8" w:rsidRDefault="004777F8" w:rsidP="004777F8">
      <w:pPr>
        <w:spacing w:before="280" w:after="120"/>
        <w:rPr>
          <w:rFonts w:ascii="Times New Roman" w:hAnsi="Times New Roman"/>
          <w:sz w:val="24"/>
        </w:rPr>
      </w:pPr>
    </w:p>
    <w:p w14:paraId="3A57A67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-- 3. Danh mục xét nghiệm</w:t>
      </w:r>
    </w:p>
    <w:p w14:paraId="4F98DD1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INSERT INTO LOAI_XET_NGHIEM (MaXetNghiem, TenXetNghiem, DonGia, DonViTinh, ChiSoThamChieuBinhThuong) VALUES</w:t>
      </w:r>
    </w:p>
    <w:p w14:paraId="3667BE3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('XN01', N'Tổng phân tích tế bào máu (CBC)', 150000, N'Lần', N'WBC: 4.0 - 10.0 K/uL; RBC: 4.0 - 5.5 M/uL'),</w:t>
      </w:r>
    </w:p>
    <w:p w14:paraId="44F8F03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('XN02', N'Đường huyết lúc đói (Glucose máu)', 80000, N'Lần', N'3.9 - 6.4 mmol/L'),</w:t>
      </w:r>
    </w:p>
    <w:p w14:paraId="1D2341B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('XN03', N'Chức năng gan (AST / ALT)', 120000, N'Lần', N'AST &lt; 40 U/L; ALT &lt; 40 U/L'),</w:t>
      </w:r>
    </w:p>
    <w:p w14:paraId="6C9D195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('XN04', N'Chụp X-quang phổi thẳng', 200000, N'Lần', N'Phổi sáng đều, không tổn thương khu trú');</w:t>
      </w:r>
    </w:p>
    <w:p w14:paraId="61E2153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3954CD80" w14:textId="77777777" w:rsidR="004777F8" w:rsidRPr="004777F8" w:rsidRDefault="004777F8" w:rsidP="004777F8">
      <w:pPr>
        <w:spacing w:before="280" w:after="120"/>
        <w:rPr>
          <w:rFonts w:ascii="Times New Roman" w:hAnsi="Times New Roman"/>
          <w:sz w:val="24"/>
        </w:rPr>
      </w:pPr>
    </w:p>
    <w:p w14:paraId="055C7E4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-- 4. Danh mục thuốc</w:t>
      </w:r>
    </w:p>
    <w:p w14:paraId="4864DD9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INSERT INTO THUOC (MaThuoc, TenThuoc, HoatChat, DonViTinh, DonGia, SoLuongTon, ChongChiDinh) VALUES</w:t>
      </w:r>
    </w:p>
    <w:p w14:paraId="60955FA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('TH01', N'Panadol Extra', N'Paracetamol 500mg + Caffeine 65mg', N'Viên', 2500, 5000, N'Mẫn cảm Paracetamol, suy gan nặng'),</w:t>
      </w:r>
    </w:p>
    <w:p w14:paraId="5D83E1F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('TH02', N'Amoxicillin 500mg', N'Amoxicillin', N'Viên', 3000, 2000, N'Dị ứng nhóm Penicillin'),</w:t>
      </w:r>
    </w:p>
    <w:p w14:paraId="2781699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('TH03', N'Amlodipin 5mg', N'Amlodipin besylat', N'Viên', 4500, 1500, N'Hạ huyết áp nặng, sốc tim'),</w:t>
      </w:r>
    </w:p>
    <w:p w14:paraId="2ABCDF6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('TH04', N'Metformin 850mg', N'Metformin hydroclorid', N'Viên', 3500, 3000, N'Suy thận cấp, nhiễm toan ceton'),</w:t>
      </w:r>
    </w:p>
    <w:p w14:paraId="2AD2936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('TH05', N'Berberin 100mg', N'Berberin clorid', N'Viên', 1200, 4000, N'Phụ nữ có thai');</w:t>
      </w:r>
    </w:p>
    <w:p w14:paraId="6B6DF0B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73B7B66D" w14:textId="77777777" w:rsidR="004777F8" w:rsidRPr="004777F8" w:rsidRDefault="004777F8" w:rsidP="004777F8">
      <w:pPr>
        <w:spacing w:before="280" w:after="120"/>
        <w:rPr>
          <w:rFonts w:ascii="Times New Roman" w:hAnsi="Times New Roman"/>
          <w:sz w:val="24"/>
        </w:rPr>
      </w:pPr>
    </w:p>
    <w:p w14:paraId="69DE64D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-- 5. Bệnh nhân mẫu kiểm thử (TEST QUY TẮC 1: Đăng ký lần đầu + Cấp hồ sơ + Phí năm)</w:t>
      </w:r>
    </w:p>
    <w:p w14:paraId="13CE6B1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DECLARE @OutHS VARCHAR(20);</w:t>
      </w:r>
    </w:p>
    <w:p w14:paraId="70EEF79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DECLARE @OutPT VARCHAR(20);</w:t>
      </w:r>
    </w:p>
    <w:p w14:paraId="1A9C67F2" w14:textId="77777777" w:rsidR="004777F8" w:rsidRPr="004777F8" w:rsidRDefault="004777F8" w:rsidP="004777F8">
      <w:pPr>
        <w:spacing w:before="280" w:after="120"/>
        <w:rPr>
          <w:rFonts w:ascii="Times New Roman" w:hAnsi="Times New Roman"/>
          <w:sz w:val="24"/>
        </w:rPr>
      </w:pPr>
    </w:p>
    <w:p w14:paraId="7D4C628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EXEC sp_DangKyVaCapHoSoBenhAn </w:t>
      </w:r>
    </w:p>
    <w:p w14:paraId="766D27B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@MaBN = 'BN001',</w:t>
      </w:r>
    </w:p>
    <w:p w14:paraId="549A752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@HoTen = N'Trần Nguyên',</w:t>
      </w:r>
    </w:p>
    <w:p w14:paraId="448DE80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@NgaySinh = '2004-05-15',</w:t>
      </w:r>
    </w:p>
    <w:p w14:paraId="130B6CF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@GioiTinh = N'Nam',</w:t>
      </w:r>
    </w:p>
    <w:p w14:paraId="385F6B4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@DiaChi = N'123 Lê Duẩn, Bến Nghé, Quận 1, TP.HCM',</w:t>
      </w:r>
    </w:p>
    <w:p w14:paraId="3FA3B48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@SoDienThoai = '0908123456',</w:t>
      </w:r>
    </w:p>
    <w:p w14:paraId="06514CD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@SoCCCD = '079204001234',</w:t>
      </w:r>
    </w:p>
    <w:p w14:paraId="77FD13D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@HinhAnh3x4 = N'avatar_trannguyen.jpg',</w:t>
      </w:r>
    </w:p>
    <w:p w14:paraId="42EE189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@TienSuBenh = N'Đau dạ dày nhẹ',</w:t>
      </w:r>
    </w:p>
    <w:p w14:paraId="4332F0D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@DiUngThuoc = N'Không dị ứng',</w:t>
      </w:r>
    </w:p>
    <w:p w14:paraId="144F201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@SoTienPhiNam = 500000,</w:t>
      </w:r>
    </w:p>
    <w:p w14:paraId="3A8F932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@MaHS = @OutHS OUTPUT,</w:t>
      </w:r>
    </w:p>
    <w:p w14:paraId="310C6B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@MaPT = @OutPT OUTPUT;</w:t>
      </w:r>
    </w:p>
    <w:p w14:paraId="448C7E87" w14:textId="77777777" w:rsidR="004777F8" w:rsidRPr="004777F8" w:rsidRDefault="004777F8" w:rsidP="004777F8">
      <w:pPr>
        <w:spacing w:before="280" w:after="120"/>
        <w:rPr>
          <w:rFonts w:ascii="Times New Roman" w:hAnsi="Times New Roman"/>
          <w:sz w:val="24"/>
        </w:rPr>
      </w:pPr>
    </w:p>
    <w:p w14:paraId="5CDEEC5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EXEC sp_DangKyVaCapHoSoBenhAn </w:t>
      </w:r>
    </w:p>
    <w:p w14:paraId="6F1DA3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@MaBN = 'BN002',</w:t>
      </w:r>
    </w:p>
    <w:p w14:paraId="5F1BA2D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@HoTen = N'Nguyễn Thị Mai',</w:t>
      </w:r>
    </w:p>
    <w:p w14:paraId="4243116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@NgaySinh = '1998-10-20',</w:t>
      </w:r>
    </w:p>
    <w:p w14:paraId="21FFB3E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@GioiTinh = N'Nữ',</w:t>
      </w:r>
    </w:p>
    <w:p w14:paraId="69A6493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@DiaChi = N'45 Hai Bà Trưng, Quận 3, TP.HCM',</w:t>
      </w:r>
    </w:p>
    <w:p w14:paraId="2B538CB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@SoDienThoai = '0912345678',</w:t>
      </w:r>
    </w:p>
    <w:p w14:paraId="3F49F1C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@SoCCCD = '079198005678',</w:t>
      </w:r>
    </w:p>
    <w:p w14:paraId="12CCC94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@HinhAnh3x4 = N'avatar_nguyenmai.jpg',</w:t>
      </w:r>
    </w:p>
    <w:p w14:paraId="5552001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@TienSuBenh = N'Tăng huyết áp vô căn',</w:t>
      </w:r>
    </w:p>
    <w:p w14:paraId="45DAF3C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@DiUngThuoc = N'Dị ứng Penicillin',</w:t>
      </w:r>
    </w:p>
    <w:p w14:paraId="7BC82A8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@SoTienPhiNam = 500000,</w:t>
      </w:r>
    </w:p>
    <w:p w14:paraId="4914978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@MaHS = @OutHS OUTPUT,</w:t>
      </w:r>
    </w:p>
    <w:p w14:paraId="36069E5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@MaPT = @OutPT OUTPUT;</w:t>
      </w:r>
    </w:p>
    <w:p w14:paraId="36F455B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5688B0C8" w14:textId="77777777" w:rsidR="004777F8" w:rsidRPr="004777F8" w:rsidRDefault="004777F8" w:rsidP="004777F8">
      <w:pPr>
        <w:spacing w:before="280" w:after="120"/>
        <w:rPr>
          <w:rFonts w:ascii="Times New Roman" w:hAnsi="Times New Roman"/>
          <w:sz w:val="24"/>
        </w:rPr>
      </w:pPr>
    </w:p>
    <w:p w14:paraId="54F2D30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-- 6. Đặt lịch khám định kỳ theo quý (TEST QUY TẮC 3: Miễn phí tiền khám theo quý)</w:t>
      </w:r>
    </w:p>
    <w:p w14:paraId="0297973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INSERT INTO LICH_KHAM_DINH_KY (MaLichHen, MaHoSo, QuyKham, NamKham, NgayHen, GioHen, MienPhiTienKham, GhiChu) VALUES</w:t>
      </w:r>
    </w:p>
    <w:p w14:paraId="0C916F6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('LH001', 'HS001', 4, 2026, '2026-10-20', '08:30', 1, N'Khám sức khỏe tổng quát định kỳ quý 4'),</w:t>
      </w:r>
    </w:p>
    <w:p w14:paraId="426C7CE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('LH002', 'HS002', 4, 2026, '2026-10-22', '09:00', 1, N'Khám định kỳ huyết áp &amp; tim mạch');</w:t>
      </w:r>
    </w:p>
    <w:p w14:paraId="570034E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3DFB2730" w14:textId="77777777" w:rsidR="004777F8" w:rsidRPr="004777F8" w:rsidRDefault="004777F8" w:rsidP="004777F8">
      <w:pPr>
        <w:spacing w:before="280" w:after="120"/>
        <w:rPr>
          <w:rFonts w:ascii="Times New Roman" w:hAnsi="Times New Roman"/>
          <w:sz w:val="24"/>
        </w:rPr>
      </w:pPr>
    </w:p>
    <w:p w14:paraId="671B340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-- 7. Phiếu khám + Xét nghiệm + Kê toa thuốc (TEST QUY TẮC 4: Liên kết XN/Toa với Phiếu khám)</w:t>
      </w:r>
    </w:p>
    <w:p w14:paraId="19A7D75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EXEC sp_KhamBenhChiDinhVaKeToa</w:t>
      </w:r>
    </w:p>
    <w:p w14:paraId="56FD2CE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 'PK001',</w:t>
      </w:r>
    </w:p>
    <w:p w14:paraId="49B05CE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@MaHoSo = 'HS001',</w:t>
      </w:r>
    </w:p>
    <w:p w14:paraId="0DE8F29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@MaBacSi = 'BS001',</w:t>
      </w:r>
    </w:p>
    <w:p w14:paraId="3CAF818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@KhoaDieuTri = N'Khoa Nội Tổng Quát',</w:t>
      </w:r>
    </w:p>
    <w:p w14:paraId="340980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@TrieuChung = N'Nhức đầu ê ẩm vùng trán, sốt nhẹ 37.8 độ C',</w:t>
      </w:r>
    </w:p>
    <w:p w14:paraId="6B95468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@ThanNhiet = 37.8,</w:t>
      </w:r>
    </w:p>
    <w:p w14:paraId="58BFE12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@HuyetAp = '120/80',</w:t>
      </w:r>
    </w:p>
    <w:p w14:paraId="542D072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@ChanDoanCuoiCung = N'Cảm cúm siêu vi kèm nhức đầu căng thẳng',</w:t>
      </w:r>
    </w:p>
    <w:p w14:paraId="5E7864A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@MaChiDinh = 'CD001',</w:t>
      </w:r>
    </w:p>
    <w:p w14:paraId="4BB9E2F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@MaXetNghiem = 'XN01',</w:t>
      </w:r>
    </w:p>
    <w:p w14:paraId="3545BD9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@ChiSoKQ = N'WBC: 7.2 K/uL (Bình thường)',</w:t>
      </w:r>
    </w:p>
    <w:p w14:paraId="4F87B7E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@MaToaThuoc = 'TT001',</w:t>
      </w:r>
    </w:p>
    <w:p w14:paraId="24A6F58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@MaThuoc = 'TH01',</w:t>
      </w:r>
    </w:p>
    <w:p w14:paraId="3426295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ml:space="preserve">    @SoLuongThuoc = 20,</w:t>
      </w:r>
    </w:p>
    <w:p w14:paraId="370DAF2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@CachDung = N'Uống mỗi lần 1 viên khi sốt trên 38 độ hoặc đau đầu';</w:t>
      </w:r>
    </w:p>
    <w:p w14:paraId="230520E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16CBADBC" w14:textId="77777777" w:rsidR="004777F8" w:rsidRPr="004777F8" w:rsidRDefault="004777F8" w:rsidP="004777F8">
      <w:pPr>
        <w:spacing w:before="280" w:after="120"/>
        <w:rPr>
          <w:rFonts w:ascii="Times New Roman" w:hAnsi="Times New Roman"/>
          <w:sz w:val="24"/>
        </w:rPr>
      </w:pPr>
    </w:p>
    <w:p w14:paraId="1ED4D62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-- 8. Thanh toán viện phí và đóng bệnh án (TEST QUY TẮC 5: Miễn giảm định kỳ, xuất hóa đơn, khóa bệnh án)</w:t>
      </w:r>
    </w:p>
    <w:p w14:paraId="662822E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EXEC sp_ThanhToanVienPhiVaDongBenhAn</w:t>
      </w:r>
    </w:p>
    <w:p w14:paraId="2CCFF37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@MaHoaDon = 'HD001',</w:t>
      </w:r>
    </w:p>
    <w:p w14:paraId="40BC56F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@MaPhieuKham = 'PK001',</w:t>
      </w:r>
    </w:p>
    <w:p w14:paraId="14609AF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@MaThuNgan = 'TN001',</w:t>
      </w:r>
    </w:p>
    <w:p w14:paraId="5926DFA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@HinhThucThanhToan = N'Chuyển khoản';</w:t>
      </w:r>
    </w:p>
    <w:p w14:paraId="435E302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0F693982" w14:textId="77777777" w:rsidR="004777F8" w:rsidRPr="004777F8" w:rsidRDefault="004777F8" w:rsidP="004777F8">
      <w:pPr>
        <w:spacing w:before="280" w:after="120"/>
        <w:rPr>
          <w:rFonts w:ascii="Times New Roman" w:hAnsi="Times New Roman"/>
          <w:sz w:val="24"/>
        </w:rPr>
      </w:pPr>
    </w:p>
    <w:p w14:paraId="52CFE9B2" w14:textId="77777777" w:rsidR="004777F8" w:rsidRPr="004777F8" w:rsidRDefault="004777F8" w:rsidP="004777F8">
      <w:pPr>
        <w:spacing w:before="280" w:after="120"/>
        <w:rPr>
          <w:rFonts w:ascii="Times New Roman" w:hAnsi="Times New Roman"/>
          <w:sz w:val="24"/>
        </w:rPr>
      </w:pPr>
    </w:p>
    <w:p w14:paraId="0D4537B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33775075"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KIỂM TRA TOÀN BỘ KẾT QUẢ CSDL</w:t>
      </w:r>
    </w:p>
    <w:p w14:paraId="03565E5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w:t>
      </w:r>
    </w:p>
    <w:p w14:paraId="236DEE2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'BENH_NHAN' AS Bang, COUNT(*) AS SoDong FROM BENH_NHAN</w:t>
      </w:r>
    </w:p>
    <w:p w14:paraId="4B56DB29"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5E22912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'HO_SO_BENH_AN', COUNT(*) FROM HO_SO_BENH_AN</w:t>
      </w:r>
    </w:p>
    <w:p w14:paraId="6F28710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UNION ALL</w:t>
      </w:r>
    </w:p>
    <w:p w14:paraId="7D84A87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'LE_PHI_NAM', COUNT(*) FROM LE_PHI_NAM</w:t>
      </w:r>
    </w:p>
    <w:p w14:paraId="653F49A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47FA3C1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'LICH_KHAM_DINH_KY', COUNT(*) FROM LICH_KHAM_DINH_KY</w:t>
      </w:r>
    </w:p>
    <w:p w14:paraId="65E08B8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7254E0C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'NHAN_VIEN', COUNT(*) FROM NHAN_VIEN</w:t>
      </w:r>
    </w:p>
    <w:p w14:paraId="3D410BD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0370ECA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'PHIEU_KHAM_BENH', COUNT(*) FROM PHIEU_KHAM_BENH</w:t>
      </w:r>
    </w:p>
    <w:p w14:paraId="1E32EA6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22574C4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'CHI_DINH_XET_NGHIEM', COUNT(*) FROM CHI_DINH_XET_NGHIEM</w:t>
      </w:r>
    </w:p>
    <w:p w14:paraId="0A1732D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3706282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'KET_QUA_XET_NGHIEM', COUNT(*) FROM KET_QUA_XET_NGHIEM</w:t>
      </w:r>
    </w:p>
    <w:p w14:paraId="023FA6B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5EEC14B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'THUOC', COUNT(*) FROM THUOC</w:t>
      </w:r>
    </w:p>
    <w:p w14:paraId="21E4C1C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5FEB9AD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'TOA_THUOC', COUNT(*) FROM TOA_THUOC</w:t>
      </w:r>
    </w:p>
    <w:p w14:paraId="6CA0A50A"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69E8568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'CHI_TIET_TOA_THUOC', COUNT(*) FROM CHI_TIET_TOA_THUOC</w:t>
      </w:r>
    </w:p>
    <w:p w14:paraId="114CA0D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UNION ALL</w:t>
      </w:r>
    </w:p>
    <w:p w14:paraId="43C1F34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SELECT 'HOA_DON_VIEN_PHI', COUNT(*) FROM HOA_DON_VIEN_PHI;</w:t>
      </w:r>
    </w:p>
    <w:p w14:paraId="029EA89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GO</w:t>
      </w:r>
    </w:p>
    <w:p w14:paraId="1BB73CE5" w14:textId="77777777" w:rsidR="004777F8" w:rsidRPr="004777F8" w:rsidRDefault="004777F8" w:rsidP="004777F8">
      <w:pPr>
        <w:spacing w:before="280" w:after="120"/>
        <w:rPr>
          <w:rFonts w:ascii="Times New Roman" w:hAnsi="Times New Roman"/>
          <w:sz w:val="24"/>
        </w:rPr>
      </w:pPr>
    </w:p>
    <w:p w14:paraId="5FA7D6F6"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lastRenderedPageBreak/>
        <w:t>-- XEM CHI TIẾT HÓA ĐƠN VỪA HOÀN TẤT THANH TOÁN</w:t>
      </w:r>
    </w:p>
    <w:p w14:paraId="44EE8DEF"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SELECT </w:t>
      </w:r>
    </w:p>
    <w:p w14:paraId="0EC7D94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hd.MaHoaDon,</w:t>
      </w:r>
    </w:p>
    <w:p w14:paraId="23E63468"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bn.HoTen,</w:t>
      </w:r>
    </w:p>
    <w:p w14:paraId="5175508C"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bn.SoCCCD,</w:t>
      </w:r>
    </w:p>
    <w:p w14:paraId="1C9FF1BD"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pk.MaPhieuKham,</w:t>
      </w:r>
    </w:p>
    <w:p w14:paraId="3F09A23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pk.ChanDoanCuoiCung,</w:t>
      </w:r>
    </w:p>
    <w:p w14:paraId="6FA03D64"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hd.TienKham,</w:t>
      </w:r>
    </w:p>
    <w:p w14:paraId="71600E60"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hd.TienXetNghiem,</w:t>
      </w:r>
    </w:p>
    <w:p w14:paraId="0D146C3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hd.TienThuoc,</w:t>
      </w:r>
    </w:p>
    <w:p w14:paraId="63875C4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hd.TienMienGiam,</w:t>
      </w:r>
    </w:p>
    <w:p w14:paraId="5AEB1C41"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hd.TongTienThanhToan,</w:t>
      </w:r>
    </w:p>
    <w:p w14:paraId="08A7C002"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hd.HinhThucThanhToan,</w:t>
      </w:r>
    </w:p>
    <w:p w14:paraId="267DD0C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pk.TrangThaiKham,</w:t>
      </w:r>
    </w:p>
    <w:p w14:paraId="43BE9FF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 xml:space="preserve">    hs.TrangThaiHoSo</w:t>
      </w:r>
    </w:p>
    <w:p w14:paraId="030C438B"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FROM HOA_DON_VIEN_PHI hd</w:t>
      </w:r>
    </w:p>
    <w:p w14:paraId="0887D96E"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JOIN PHIEU_KHAM_BENH pk ON hd.MaPhieuKham = pk.MaPhieuKham</w:t>
      </w:r>
    </w:p>
    <w:p w14:paraId="5EAD11B3"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JOIN HO_SO_BENH_AN hs ON pk.MaHoSo = hs.MaHoSo</w:t>
      </w:r>
    </w:p>
    <w:p w14:paraId="308CEE77" w14:textId="77777777" w:rsidR="004777F8" w:rsidRPr="004777F8" w:rsidRDefault="004777F8" w:rsidP="004777F8">
      <w:pPr>
        <w:spacing w:before="280" w:after="120"/>
        <w:rPr>
          <w:rFonts w:ascii="Times New Roman" w:hAnsi="Times New Roman"/>
          <w:sz w:val="24"/>
        </w:rPr>
      </w:pPr>
      <w:r w:rsidRPr="004777F8">
        <w:rPr>
          <w:rFonts w:ascii="Times New Roman" w:hAnsi="Times New Roman"/>
          <w:sz w:val="24"/>
        </w:rPr>
        <w:t>JOIN BENH_NHAN bn ON hs.MaBenhNhan = bn.MaBenhNhan;</w:t>
      </w:r>
    </w:p>
    <w:p w14:paraId="5E5322F6" w14:textId="77777777" w:rsidR="004777F8" w:rsidRDefault="004777F8" w:rsidP="004777F8">
      <w:pPr>
        <w:spacing w:before="280" w:after="120"/>
        <w:rPr>
          <w:rFonts w:ascii="Times New Roman" w:hAnsi="Times New Roman"/>
          <w:sz w:val="24"/>
          <w:lang w:val="vi-VN"/>
        </w:rPr>
      </w:pPr>
      <w:r w:rsidRPr="004777F8">
        <w:rPr>
          <w:rFonts w:ascii="Times New Roman" w:hAnsi="Times New Roman"/>
          <w:sz w:val="24"/>
        </w:rPr>
        <w:t>GO</w:t>
      </w:r>
    </w:p>
    <w:p w14:paraId="47EDCE42" w14:textId="3BC060EC" w:rsidR="00A85230" w:rsidRDefault="00000000" w:rsidP="004777F8">
      <w:pPr>
        <w:spacing w:before="280" w:after="120"/>
        <w:rPr>
          <w:rFonts w:ascii="Times New Roman" w:hAnsi="Times New Roman"/>
          <w:b/>
          <w:sz w:val="30"/>
          <w:lang w:val="vi-VN"/>
        </w:rPr>
      </w:pPr>
      <w:r w:rsidRPr="007A6763">
        <w:rPr>
          <w:rFonts w:ascii="Times New Roman" w:hAnsi="Times New Roman"/>
          <w:b/>
          <w:sz w:val="30"/>
        </w:rPr>
        <w:t>4. THIẾT KẾ HỆ THỐNG WINFORMS THEO MODULE &amp; KIỂM THỬ THỰC NGHIỆM</w:t>
      </w:r>
    </w:p>
    <w:p w14:paraId="568BBCA1" w14:textId="0E905B62" w:rsidR="00282B09" w:rsidRDefault="00282B09" w:rsidP="004777F8">
      <w:pPr>
        <w:spacing w:before="280" w:after="120"/>
        <w:rPr>
          <w:bCs/>
          <w:sz w:val="24"/>
          <w:szCs w:val="24"/>
          <w:lang w:val="vi-VN"/>
        </w:rPr>
      </w:pPr>
      <w:r w:rsidRPr="00282B09">
        <w:rPr>
          <w:bCs/>
          <w:noProof/>
          <w:sz w:val="24"/>
          <w:szCs w:val="24"/>
          <w:lang w:val="vi-VN"/>
        </w:rPr>
        <w:lastRenderedPageBreak/>
        <w:drawing>
          <wp:inline distT="0" distB="0" distL="0" distR="0" wp14:anchorId="530E893B" wp14:editId="3B15D764">
            <wp:extent cx="5943600" cy="3444875"/>
            <wp:effectExtent l="0" t="0" r="0" b="3175"/>
            <wp:docPr id="62427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77470" name=""/>
                    <pic:cNvPicPr/>
                  </pic:nvPicPr>
                  <pic:blipFill>
                    <a:blip r:embed="rId14"/>
                    <a:stretch>
                      <a:fillRect/>
                    </a:stretch>
                  </pic:blipFill>
                  <pic:spPr>
                    <a:xfrm>
                      <a:off x="0" y="0"/>
                      <a:ext cx="5943600" cy="3444875"/>
                    </a:xfrm>
                    <a:prstGeom prst="rect">
                      <a:avLst/>
                    </a:prstGeom>
                  </pic:spPr>
                </pic:pic>
              </a:graphicData>
            </a:graphic>
          </wp:inline>
        </w:drawing>
      </w:r>
    </w:p>
    <w:p w14:paraId="0483FCE6" w14:textId="016D455B" w:rsidR="00282B09" w:rsidRDefault="00282B09" w:rsidP="004777F8">
      <w:pPr>
        <w:spacing w:before="280" w:after="120"/>
        <w:rPr>
          <w:bCs/>
          <w:sz w:val="24"/>
          <w:szCs w:val="24"/>
          <w:lang w:val="vi-VN"/>
        </w:rPr>
      </w:pPr>
      <w:r w:rsidRPr="00282B09">
        <w:rPr>
          <w:bCs/>
          <w:noProof/>
          <w:sz w:val="24"/>
          <w:szCs w:val="24"/>
          <w:lang w:val="vi-VN"/>
        </w:rPr>
        <w:drawing>
          <wp:inline distT="0" distB="0" distL="0" distR="0" wp14:anchorId="580A704D" wp14:editId="3A82ADBB">
            <wp:extent cx="5943600" cy="3854450"/>
            <wp:effectExtent l="0" t="0" r="0" b="0"/>
            <wp:docPr id="203627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7660" name=""/>
                    <pic:cNvPicPr/>
                  </pic:nvPicPr>
                  <pic:blipFill>
                    <a:blip r:embed="rId15"/>
                    <a:stretch>
                      <a:fillRect/>
                    </a:stretch>
                  </pic:blipFill>
                  <pic:spPr>
                    <a:xfrm>
                      <a:off x="0" y="0"/>
                      <a:ext cx="5943600" cy="3854450"/>
                    </a:xfrm>
                    <a:prstGeom prst="rect">
                      <a:avLst/>
                    </a:prstGeom>
                  </pic:spPr>
                </pic:pic>
              </a:graphicData>
            </a:graphic>
          </wp:inline>
        </w:drawing>
      </w:r>
    </w:p>
    <w:p w14:paraId="066501A2" w14:textId="47E8B874" w:rsidR="00282B09" w:rsidRPr="00282B09" w:rsidRDefault="00282B09" w:rsidP="004777F8">
      <w:pPr>
        <w:spacing w:before="280" w:after="120"/>
        <w:rPr>
          <w:bCs/>
          <w:sz w:val="24"/>
          <w:szCs w:val="24"/>
          <w:lang w:val="vi-VN"/>
        </w:rPr>
      </w:pPr>
      <w:r w:rsidRPr="00282B09">
        <w:rPr>
          <w:bCs/>
          <w:noProof/>
          <w:sz w:val="24"/>
          <w:szCs w:val="24"/>
          <w:lang w:val="vi-VN"/>
        </w:rPr>
        <w:lastRenderedPageBreak/>
        <w:drawing>
          <wp:inline distT="0" distB="0" distL="0" distR="0" wp14:anchorId="45F91F5E" wp14:editId="5DAC2E50">
            <wp:extent cx="5943600" cy="3874135"/>
            <wp:effectExtent l="0" t="0" r="0" b="0"/>
            <wp:docPr id="171220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6765" name=""/>
                    <pic:cNvPicPr/>
                  </pic:nvPicPr>
                  <pic:blipFill>
                    <a:blip r:embed="rId16"/>
                    <a:stretch>
                      <a:fillRect/>
                    </a:stretch>
                  </pic:blipFill>
                  <pic:spPr>
                    <a:xfrm>
                      <a:off x="0" y="0"/>
                      <a:ext cx="5943600" cy="3874135"/>
                    </a:xfrm>
                    <a:prstGeom prst="rect">
                      <a:avLst/>
                    </a:prstGeom>
                  </pic:spPr>
                </pic:pic>
              </a:graphicData>
            </a:graphic>
          </wp:inline>
        </w:drawing>
      </w:r>
    </w:p>
    <w:p w14:paraId="652357E1" w14:textId="77777777" w:rsidR="00A85230" w:rsidRPr="007A6763" w:rsidRDefault="00000000">
      <w:pPr>
        <w:spacing w:before="200" w:after="80"/>
      </w:pPr>
      <w:r w:rsidRPr="007A6763">
        <w:rPr>
          <w:rFonts w:ascii="Times New Roman" w:hAnsi="Times New Roman"/>
          <w:b/>
          <w:sz w:val="26"/>
        </w:rPr>
        <w:t>Kết quả kiểm thử thực nghiệm 5 quy tắc nghiệp vụ theo yêu cầu giảng viên:</w:t>
      </w:r>
    </w:p>
    <w:p w14:paraId="17EF4408" w14:textId="77777777" w:rsidR="00A85230" w:rsidRPr="007A6763" w:rsidRDefault="00000000">
      <w:pPr>
        <w:spacing w:after="80"/>
      </w:pPr>
      <w:r w:rsidRPr="007A6763">
        <w:rPr>
          <w:rFonts w:ascii="Times New Roman" w:hAnsi="Times New Roman"/>
          <w:sz w:val="24"/>
        </w:rPr>
        <w:t>✓ Quy tắc 1 (Đăng ký lần đầu + Lệ phí năm + Cấp hồ sơ): Nhập bệnh nhân mới, hệ thống tự động sinh Mã hồ sơ HS001, thu lệ phí năm 500,000 đ và cấp thẻ theo dõi hạn 1 năm. Kiểm tra trùng số CCCD chặn đứng các trường hợp trùng lặp.</w:t>
      </w:r>
    </w:p>
    <w:p w14:paraId="5111B2F5" w14:textId="77777777" w:rsidR="00A85230" w:rsidRPr="007A6763" w:rsidRDefault="00000000">
      <w:pPr>
        <w:spacing w:after="80"/>
      </w:pPr>
      <w:r w:rsidRPr="007A6763">
        <w:rPr>
          <w:rFonts w:ascii="Times New Roman" w:hAnsi="Times New Roman"/>
          <w:sz w:val="24"/>
        </w:rPr>
        <w:t>✓ Quy tắc 2 (Tra cứu lịch sử bệnh án cũ): Tra cứu theo Mã hồ sơ 'HS001' hoặc CCCD '079204001234', hệ thống hiển thị tức thời thông tin hành chính, tiền sử bệnh, dị ứng thuốc và lưới các lần khám cũ, xét nghiệm cũ, toa thuốc cũ.</w:t>
      </w:r>
    </w:p>
    <w:p w14:paraId="2F0B48DB" w14:textId="77777777" w:rsidR="00A85230" w:rsidRPr="007A6763" w:rsidRDefault="00000000">
      <w:pPr>
        <w:spacing w:after="80"/>
      </w:pPr>
      <w:r w:rsidRPr="007A6763">
        <w:rPr>
          <w:rFonts w:ascii="Times New Roman" w:hAnsi="Times New Roman"/>
          <w:sz w:val="24"/>
        </w:rPr>
        <w:t>✓ Quy tắc 3 (Lịch định kỳ theo quý): Đăng ký khám sức khỏe định kỳ Quý 4/2026 cho hồ sơ HS001, hệ thống kiểm tra còn hạn phí năm và kích hoạt cờ MienPhiTienKham = 1.</w:t>
      </w:r>
    </w:p>
    <w:p w14:paraId="5EF6C9F5" w14:textId="77777777" w:rsidR="00A85230" w:rsidRPr="007A6763" w:rsidRDefault="00000000">
      <w:pPr>
        <w:spacing w:after="80"/>
      </w:pPr>
      <w:r w:rsidRPr="007A6763">
        <w:rPr>
          <w:rFonts w:ascii="Times New Roman" w:hAnsi="Times New Roman"/>
          <w:sz w:val="24"/>
        </w:rPr>
        <w:t>✓ Quy tắc 4 (Liên kết Xét nghiệm &amp; Toa thuốc với Phiếu khám): Bác sĩ lập phiếu khám PK001 (triệu chứng nhức đầu, thân nhiệt 37.8 độ, huyết áp 120/80), chỉ định xét nghiệm máu XN01 và kê toa 20 viên Panadol Extra. Hệ thống tự động trừ kho từ 5000 xuống 4980 viên và liên kết dữ liệu chặt chẽ.</w:t>
      </w:r>
    </w:p>
    <w:p w14:paraId="3CAE9206" w14:textId="77777777" w:rsidR="00A85230" w:rsidRPr="007A6763" w:rsidRDefault="00000000">
      <w:pPr>
        <w:spacing w:after="80"/>
      </w:pPr>
      <w:r w:rsidRPr="007A6763">
        <w:rPr>
          <w:rFonts w:ascii="Times New Roman" w:hAnsi="Times New Roman"/>
          <w:sz w:val="24"/>
        </w:rPr>
        <w:t>✓ Quy tắc 5 (Viện phí &amp; Đóng bệnh án): Thu ngân mở phiếu khám PK001, hệ thống tự tính: Tiền khám 150,000 đ; Tiền XN 150,000 đ; Tiền thuốc 50,000 đ; Miễn giảm định kỳ 150,000 đ; Tổng thực thu là 200,000 đ. Bấm xác nhận, hệ thống xuất hóa đơn HD001, chuyển trạng thái phiếu khám sang 'Đã hoàn tất' và khóa đóng bệnh án an toàn.</w:t>
      </w:r>
    </w:p>
    <w:p w14:paraId="1024B7BD" w14:textId="5D833F1F" w:rsidR="00A85230" w:rsidRPr="007A6763" w:rsidRDefault="00A85230">
      <w:pPr>
        <w:spacing w:before="400"/>
        <w:jc w:val="center"/>
      </w:pPr>
    </w:p>
    <w:sectPr w:rsidR="00A85230" w:rsidRPr="007A67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627710">
    <w:abstractNumId w:val="8"/>
  </w:num>
  <w:num w:numId="2" w16cid:durableId="1237591037">
    <w:abstractNumId w:val="6"/>
  </w:num>
  <w:num w:numId="3" w16cid:durableId="1064109153">
    <w:abstractNumId w:val="5"/>
  </w:num>
  <w:num w:numId="4" w16cid:durableId="1428696024">
    <w:abstractNumId w:val="4"/>
  </w:num>
  <w:num w:numId="5" w16cid:durableId="1413770856">
    <w:abstractNumId w:val="7"/>
  </w:num>
  <w:num w:numId="6" w16cid:durableId="951939581">
    <w:abstractNumId w:val="3"/>
  </w:num>
  <w:num w:numId="7" w16cid:durableId="176895653">
    <w:abstractNumId w:val="2"/>
  </w:num>
  <w:num w:numId="8" w16cid:durableId="525288223">
    <w:abstractNumId w:val="1"/>
  </w:num>
  <w:num w:numId="9" w16cid:durableId="180966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00"/>
    <w:rsid w:val="00034616"/>
    <w:rsid w:val="0006063C"/>
    <w:rsid w:val="000B5499"/>
    <w:rsid w:val="000C384A"/>
    <w:rsid w:val="0015074B"/>
    <w:rsid w:val="00282B09"/>
    <w:rsid w:val="0029639D"/>
    <w:rsid w:val="00326F90"/>
    <w:rsid w:val="00337A22"/>
    <w:rsid w:val="00351ACB"/>
    <w:rsid w:val="004777F8"/>
    <w:rsid w:val="007A6763"/>
    <w:rsid w:val="00A85230"/>
    <w:rsid w:val="00AA1D8D"/>
    <w:rsid w:val="00B47730"/>
    <w:rsid w:val="00B52A84"/>
    <w:rsid w:val="00CB0664"/>
    <w:rsid w:val="00D06C5B"/>
    <w:rsid w:val="00F24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CFD40"/>
  <w14:defaultImageDpi w14:val="300"/>
  <w15:docId w15:val="{2B6CC4A9-0F64-403A-B762-5927DE61F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42</Pages>
  <Words>4817</Words>
  <Characters>27460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cp:lastModifiedBy>
  <cp:revision>5</cp:revision>
  <dcterms:created xsi:type="dcterms:W3CDTF">2013-12-23T23:15:00Z</dcterms:created>
  <dcterms:modified xsi:type="dcterms:W3CDTF">2026-10-16T15:12:00Z</dcterms:modified>
  <cp:category/>
</cp:coreProperties>
</file>